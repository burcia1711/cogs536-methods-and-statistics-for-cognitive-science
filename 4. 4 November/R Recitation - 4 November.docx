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A1E3" w14:textId="77777777" w:rsidR="00607276" w:rsidRPr="001B1D51" w:rsidRDefault="00607276" w:rsidP="00607276">
      <w:pPr>
        <w:pStyle w:val="Heading1"/>
        <w:jc w:val="center"/>
        <w:rPr>
          <w:rFonts w:ascii="Century" w:hAnsi="Century"/>
          <w:color w:val="000000" w:themeColor="text1"/>
          <w:sz w:val="36"/>
          <w:szCs w:val="36"/>
        </w:rPr>
      </w:pPr>
      <w:r w:rsidRPr="001B1D51">
        <w:rPr>
          <w:rFonts w:ascii="Century" w:hAnsi="Century"/>
          <w:color w:val="000000" w:themeColor="text1"/>
          <w:sz w:val="36"/>
          <w:szCs w:val="36"/>
        </w:rPr>
        <w:t>COGS 536 Recitation Worksheet</w:t>
      </w:r>
    </w:p>
    <w:p w14:paraId="7C1E7641" w14:textId="1FB18F82" w:rsidR="00607276" w:rsidRPr="00607276" w:rsidRDefault="00607276">
      <w:pPr>
        <w:pStyle w:val="Heading2"/>
        <w:rPr>
          <w:b w:val="0"/>
          <w:bCs w:val="0"/>
        </w:rPr>
      </w:pPr>
      <w:r w:rsidRPr="00607276">
        <w:rPr>
          <w:rFonts w:ascii="Century" w:hAnsi="Century"/>
          <w:color w:val="000000" w:themeColor="text1"/>
          <w:sz w:val="32"/>
          <w:szCs w:val="32"/>
        </w:rPr>
        <w:t>Today’s Goals</w:t>
      </w:r>
      <w:r w:rsidRPr="00607276">
        <w:rPr>
          <w:rFonts w:ascii="Century" w:hAnsi="Century"/>
          <w:b w:val="0"/>
          <w:bCs w:val="0"/>
          <w:color w:val="000000" w:themeColor="text1"/>
          <w:sz w:val="24"/>
          <w:szCs w:val="24"/>
        </w:rPr>
        <w:br/>
        <w:t>- Use dplyr to filter, arrange, group, and summarise datasets.</w:t>
      </w:r>
      <w:r w:rsidRPr="00607276">
        <w:rPr>
          <w:rFonts w:ascii="Century" w:hAnsi="Century"/>
          <w:b w:val="0"/>
          <w:bCs w:val="0"/>
          <w:color w:val="000000" w:themeColor="text1"/>
          <w:sz w:val="24"/>
          <w:szCs w:val="24"/>
        </w:rPr>
        <w:br/>
        <w:t>- Handle missing values (count, filter, remove) responsibly.</w:t>
      </w:r>
      <w:r w:rsidRPr="00607276">
        <w:rPr>
          <w:rFonts w:ascii="Century" w:hAnsi="Century"/>
          <w:b w:val="0"/>
          <w:bCs w:val="0"/>
          <w:color w:val="000000" w:themeColor="text1"/>
          <w:sz w:val="24"/>
          <w:szCs w:val="24"/>
        </w:rPr>
        <w:br/>
        <w:t>- Conduct one-sample z-test and one-sample t-test in R.</w:t>
      </w:r>
      <w:r w:rsidRPr="00607276">
        <w:rPr>
          <w:rFonts w:ascii="Century" w:hAnsi="Century"/>
          <w:b w:val="0"/>
          <w:bCs w:val="0"/>
          <w:color w:val="000000" w:themeColor="text1"/>
          <w:sz w:val="24"/>
          <w:szCs w:val="24"/>
        </w:rPr>
        <w:br/>
        <w:t>- Perform sample size calculation for a one-sample t-test using pwr.</w:t>
      </w:r>
      <w:r w:rsidRPr="00607276">
        <w:rPr>
          <w:rFonts w:ascii="Century" w:hAnsi="Century"/>
          <w:b w:val="0"/>
          <w:bCs w:val="0"/>
          <w:color w:val="000000" w:themeColor="text1"/>
          <w:sz w:val="24"/>
          <w:szCs w:val="24"/>
        </w:rPr>
        <w:br/>
        <w:t>- Assess normality using QQ plots and the Shapiro–Wilk test.</w:t>
      </w:r>
      <w:r w:rsidRPr="00607276">
        <w:rPr>
          <w:rFonts w:ascii="Century" w:hAnsi="Century"/>
          <w:b w:val="0"/>
          <w:bCs w:val="0"/>
          <w:color w:val="000000" w:themeColor="text1"/>
          <w:sz w:val="24"/>
          <w:szCs w:val="24"/>
        </w:rPr>
        <w:br/>
        <w:t>- Interpret outputs and write brief conclusions in plain English.</w:t>
      </w:r>
    </w:p>
    <w:p w14:paraId="54213D07" w14:textId="41BE479E" w:rsidR="009512AD" w:rsidRPr="00607276" w:rsidRDefault="00607276">
      <w:pPr>
        <w:pStyle w:val="Heading2"/>
        <w:rPr>
          <w:rFonts w:ascii="Century" w:hAnsi="Century"/>
          <w:color w:val="000000" w:themeColor="text1"/>
          <w:sz w:val="28"/>
          <w:szCs w:val="28"/>
        </w:rPr>
      </w:pPr>
      <w:r w:rsidRPr="00607276">
        <w:rPr>
          <w:rFonts w:ascii="Century" w:hAnsi="Century"/>
          <w:color w:val="000000" w:themeColor="text1"/>
          <w:sz w:val="28"/>
          <w:szCs w:val="28"/>
        </w:rPr>
        <w:t>0) Setup</w:t>
      </w:r>
    </w:p>
    <w:p w14:paraId="1A2F2A82" w14:textId="3BCE46A0" w:rsidR="009512AD" w:rsidRDefault="00000000">
      <w:r>
        <w:rPr>
          <w:rFonts w:ascii="Courier New" w:hAnsi="Courier New"/>
          <w:sz w:val="22"/>
        </w:rPr>
        <w:br/>
      </w:r>
      <w:r w:rsidRPr="00607276">
        <w:rPr>
          <w:rFonts w:ascii="Courier New" w:hAnsi="Courier New"/>
          <w:color w:val="76923C" w:themeColor="accent3" w:themeShade="BF"/>
          <w:sz w:val="22"/>
        </w:rPr>
        <w:t># Install (if needed) and load packages</w:t>
      </w:r>
      <w:r w:rsidRPr="00607276">
        <w:rPr>
          <w:rFonts w:ascii="Courier New" w:hAnsi="Courier New"/>
          <w:color w:val="76923C" w:themeColor="accent3" w:themeShade="BF"/>
          <w:sz w:val="22"/>
        </w:rPr>
        <w:br/>
      </w:r>
      <w:r>
        <w:rPr>
          <w:rFonts w:ascii="Courier New" w:hAnsi="Courier New"/>
          <w:sz w:val="22"/>
        </w:rPr>
        <w:t>pkgs &lt;- c("tidyverse", "pwr")</w:t>
      </w:r>
      <w:r>
        <w:rPr>
          <w:rFonts w:ascii="Courier New" w:hAnsi="Courier New"/>
          <w:sz w:val="22"/>
        </w:rPr>
        <w:br/>
        <w:t>to_install &lt;- setdiff(pkgs, rownames(installed.packages()))</w:t>
      </w:r>
      <w:r>
        <w:rPr>
          <w:rFonts w:ascii="Courier New" w:hAnsi="Courier New"/>
          <w:sz w:val="22"/>
        </w:rPr>
        <w:br/>
        <w:t>if (length(to_install)) install.packages(to_install, repos = "https://cloud.r-project.org")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library(tidyverse)</w:t>
      </w:r>
      <w:r>
        <w:rPr>
          <w:rFonts w:ascii="Courier New" w:hAnsi="Courier New"/>
          <w:sz w:val="22"/>
        </w:rPr>
        <w:br/>
        <w:t>library(pwr)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>set.seed(42)</w:t>
      </w:r>
    </w:p>
    <w:p w14:paraId="1E7E8576" w14:textId="5E18168E" w:rsidR="009512AD" w:rsidRPr="00607276" w:rsidRDefault="00607276">
      <w:pPr>
        <w:pStyle w:val="Heading2"/>
        <w:rPr>
          <w:rFonts w:ascii="Century" w:hAnsi="Century"/>
          <w:color w:val="000000" w:themeColor="text1"/>
          <w:sz w:val="28"/>
          <w:szCs w:val="28"/>
        </w:rPr>
      </w:pPr>
      <w:r>
        <w:rPr>
          <w:rFonts w:ascii="Century" w:hAnsi="Century"/>
          <w:color w:val="000000" w:themeColor="text1"/>
          <w:sz w:val="28"/>
          <w:szCs w:val="28"/>
        </w:rPr>
        <w:t>1</w:t>
      </w:r>
      <w:r w:rsidRPr="00607276">
        <w:rPr>
          <w:rFonts w:ascii="Century" w:hAnsi="Century"/>
          <w:color w:val="000000" w:themeColor="text1"/>
          <w:sz w:val="28"/>
          <w:szCs w:val="28"/>
        </w:rPr>
        <w:t>) Toy data (for practice)</w:t>
      </w:r>
    </w:p>
    <w:p w14:paraId="637386F1" w14:textId="77777777" w:rsidR="00607276" w:rsidRDefault="00000000" w:rsidP="00607276">
      <w:pPr>
        <w:jc w:val="both"/>
      </w:pPr>
      <w:r>
        <w:t xml:space="preserve">We will use </w:t>
      </w:r>
      <w:r w:rsidR="00607276">
        <w:t>‘</w:t>
      </w:r>
      <w:r>
        <w:t>mtcars</w:t>
      </w:r>
      <w:r w:rsidR="00607276">
        <w:t>’</w:t>
      </w:r>
      <w:r>
        <w:t xml:space="preserve"> and </w:t>
      </w:r>
      <w:r w:rsidR="00607276">
        <w:t>‘</w:t>
      </w:r>
      <w:r>
        <w:t>iris</w:t>
      </w:r>
      <w:r w:rsidR="00607276">
        <w:t>’</w:t>
      </w:r>
      <w:r>
        <w:t>. To illustrate missing-data operations, we will also create a small copy with some injected `NA`s.</w:t>
      </w:r>
    </w:p>
    <w:p w14:paraId="0CCC81EB" w14:textId="051B864B" w:rsidR="009512AD" w:rsidRDefault="00000000" w:rsidP="00607276">
      <w:r>
        <w:rPr>
          <w:rFonts w:ascii="Courier New" w:hAnsi="Courier New"/>
          <w:sz w:val="22"/>
        </w:rPr>
        <w:br/>
        <w:t>cars &lt;- as_tibble(mtcars, rownames = "model")</w:t>
      </w:r>
      <w:r>
        <w:rPr>
          <w:rFonts w:ascii="Courier New" w:hAnsi="Courier New"/>
          <w:sz w:val="22"/>
        </w:rPr>
        <w:br/>
        <w:t>iris_tbl &lt;- as_tibble(iris)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 w:rsidRPr="00607276">
        <w:rPr>
          <w:rFonts w:ascii="Courier New" w:hAnsi="Courier New"/>
          <w:color w:val="76923C" w:themeColor="accent3" w:themeShade="BF"/>
          <w:sz w:val="22"/>
        </w:rPr>
        <w:t># Inject NAs into a copy of mtcars for missing-data practice</w:t>
      </w:r>
      <w:r>
        <w:rPr>
          <w:rFonts w:ascii="Courier New" w:hAnsi="Courier New"/>
          <w:sz w:val="22"/>
        </w:rPr>
        <w:br/>
        <w:t>cars_na &lt;- cars %&gt;%</w:t>
      </w:r>
      <w:r>
        <w:rPr>
          <w:rFonts w:ascii="Courier New" w:hAnsi="Courier New"/>
          <w:sz w:val="22"/>
        </w:rPr>
        <w:br/>
        <w:t xml:space="preserve">  mutate(</w:t>
      </w:r>
      <w:r>
        <w:rPr>
          <w:rFonts w:ascii="Courier New" w:hAnsi="Courier New"/>
          <w:sz w:val="22"/>
        </w:rPr>
        <w:br/>
        <w:t xml:space="preserve">    mpg = if_else(row_number() %% 7 == 0, NA_real_, mpg),</w:t>
      </w:r>
      <w:r>
        <w:rPr>
          <w:rFonts w:ascii="Courier New" w:hAnsi="Courier New"/>
          <w:sz w:val="22"/>
        </w:rPr>
        <w:br/>
        <w:t xml:space="preserve">    hp  = if_else(row_number() %% 11 == 0, NA_real_, hp),</w:t>
      </w:r>
      <w:r>
        <w:rPr>
          <w:rFonts w:ascii="Courier New" w:hAnsi="Courier New"/>
          <w:sz w:val="22"/>
        </w:rPr>
        <w:br/>
        <w:t xml:space="preserve">    am  = factor(am, labels = c("Automatic","Manual")),  # nicer labels</w:t>
      </w:r>
      <w:r>
        <w:rPr>
          <w:rFonts w:ascii="Courier New" w:hAnsi="Courier New"/>
          <w:sz w:val="22"/>
        </w:rPr>
        <w:br/>
        <w:t xml:space="preserve">    cyl = factor(cyl))</w:t>
      </w:r>
    </w:p>
    <w:p w14:paraId="616FC6DC" w14:textId="571D84D8" w:rsidR="009512AD" w:rsidRPr="00607276" w:rsidRDefault="00607276" w:rsidP="00607276">
      <w:pPr>
        <w:pStyle w:val="Heading2"/>
        <w:jc w:val="both"/>
        <w:rPr>
          <w:rFonts w:ascii="Century" w:hAnsi="Century"/>
          <w:color w:val="000000" w:themeColor="text1"/>
          <w:sz w:val="28"/>
          <w:szCs w:val="28"/>
        </w:rPr>
      </w:pPr>
      <w:r w:rsidRPr="00607276">
        <w:rPr>
          <w:rFonts w:ascii="Century" w:hAnsi="Century"/>
          <w:color w:val="000000" w:themeColor="text1"/>
          <w:sz w:val="28"/>
          <w:szCs w:val="28"/>
        </w:rPr>
        <w:t>2) Filtering, grouping, transforming, and summarising</w:t>
      </w:r>
    </w:p>
    <w:p w14:paraId="182CE0BB" w14:textId="62CE3117" w:rsidR="009512AD" w:rsidRPr="00607276" w:rsidRDefault="0060727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>
        <w:rPr>
          <w:rFonts w:ascii="Century" w:hAnsi="Century"/>
          <w:color w:val="000000" w:themeColor="text1"/>
          <w:sz w:val="26"/>
          <w:szCs w:val="26"/>
        </w:rPr>
        <w:t>2</w:t>
      </w:r>
      <w:r w:rsidRPr="00607276">
        <w:rPr>
          <w:rFonts w:ascii="Century" w:hAnsi="Century"/>
          <w:color w:val="000000" w:themeColor="text1"/>
          <w:sz w:val="26"/>
          <w:szCs w:val="26"/>
        </w:rPr>
        <w:t>.1 Filter rows</w:t>
      </w:r>
    </w:p>
    <w:p w14:paraId="0CB6349D" w14:textId="48EEE1CD" w:rsidR="009512AD" w:rsidRDefault="00000000">
      <w:r>
        <w:rPr>
          <w:rFonts w:ascii="Courier New" w:hAnsi="Courier New"/>
          <w:sz w:val="22"/>
        </w:rPr>
        <w:br/>
      </w:r>
      <w:r w:rsidRPr="00607276">
        <w:rPr>
          <w:rFonts w:ascii="Courier New" w:hAnsi="Courier New"/>
          <w:color w:val="76923C" w:themeColor="accent3" w:themeShade="BF"/>
          <w:sz w:val="22"/>
        </w:rPr>
        <w:t># Cars with mpg &gt; 25 and weight (wt) &lt; 2.5</w:t>
      </w:r>
      <w:r>
        <w:rPr>
          <w:rFonts w:ascii="Courier New" w:hAnsi="Courier New"/>
          <w:sz w:val="22"/>
        </w:rPr>
        <w:br/>
        <w:t>cars %&gt;% filter(mpg &gt; 25, wt &lt; 2.5)</w:t>
      </w:r>
    </w:p>
    <w:p w14:paraId="7F975F2F" w14:textId="79683379" w:rsidR="00607276" w:rsidRDefault="00000000" w:rsidP="00607276">
      <w:pPr>
        <w:jc w:val="both"/>
      </w:pPr>
      <w:r w:rsidRPr="00607276">
        <w:rPr>
          <w:b/>
          <w:bCs/>
        </w:rPr>
        <w:lastRenderedPageBreak/>
        <w:t>- Exercise 1:</w:t>
      </w:r>
      <w:r>
        <w:t xml:space="preserve"> Filter </w:t>
      </w:r>
      <w:r w:rsidR="00607276">
        <w:t>‘</w:t>
      </w:r>
      <w:r>
        <w:t>cars</w:t>
      </w:r>
      <w:r w:rsidR="00607276">
        <w:t xml:space="preserve">’ </w:t>
      </w:r>
      <w:r>
        <w:t>to keep only manual transmission (</w:t>
      </w:r>
      <w:r w:rsidR="00607276">
        <w:t>‘</w:t>
      </w:r>
      <w:r>
        <w:t>am == 1</w:t>
      </w:r>
      <w:r w:rsidR="00607276">
        <w:t>’</w:t>
      </w:r>
      <w:r>
        <w:t>) and 4-cylinder cars (</w:t>
      </w:r>
      <w:r w:rsidR="00607276">
        <w:t>‘</w:t>
      </w:r>
      <w:r>
        <w:t>cyl == 4</w:t>
      </w:r>
      <w:r w:rsidR="00607276">
        <w:t>’</w:t>
      </w:r>
      <w:r>
        <w:t xml:space="preserve">). Show </w:t>
      </w:r>
      <w:r w:rsidR="00607276">
        <w:t>‘</w:t>
      </w:r>
      <w:r>
        <w:t>model</w:t>
      </w:r>
      <w:r w:rsidR="00607276">
        <w:t>’</w:t>
      </w:r>
      <w:r>
        <w:t xml:space="preserve">, </w:t>
      </w:r>
      <w:r w:rsidR="00607276">
        <w:t>‘</w:t>
      </w:r>
      <w:r>
        <w:t>mpg</w:t>
      </w:r>
      <w:r w:rsidR="00607276">
        <w:t>’</w:t>
      </w:r>
      <w:r>
        <w:t xml:space="preserve">, </w:t>
      </w:r>
      <w:r w:rsidR="00607276">
        <w:t>‘</w:t>
      </w:r>
      <w:r>
        <w:t>hp</w:t>
      </w:r>
      <w:r w:rsidR="00607276">
        <w:t>’</w:t>
      </w:r>
      <w:r>
        <w:t xml:space="preserve"> sorted by descending </w:t>
      </w:r>
      <w:r w:rsidR="00607276">
        <w:t>‘</w:t>
      </w:r>
      <w:r>
        <w:t>mpg</w:t>
      </w:r>
      <w:r w:rsidR="00607276">
        <w:t>’</w:t>
      </w:r>
      <w:r>
        <w:t>.</w:t>
      </w:r>
    </w:p>
    <w:p w14:paraId="0B71DD1C" w14:textId="39FFF1D3" w:rsidR="009512AD" w:rsidRPr="00607276" w:rsidRDefault="0060727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607276">
        <w:rPr>
          <w:rFonts w:ascii="Century" w:hAnsi="Century"/>
          <w:color w:val="000000" w:themeColor="text1"/>
          <w:sz w:val="26"/>
          <w:szCs w:val="26"/>
        </w:rPr>
        <w:t>2.2 Select and rename columns</w:t>
      </w:r>
    </w:p>
    <w:p w14:paraId="2A3C3013" w14:textId="591EB4A8" w:rsidR="009512AD" w:rsidRDefault="00000000">
      <w:r>
        <w:rPr>
          <w:rFonts w:ascii="Courier New" w:hAnsi="Courier New"/>
          <w:sz w:val="22"/>
        </w:rPr>
        <w:br/>
        <w:t>cars %&gt;%</w:t>
      </w:r>
      <w:r>
        <w:rPr>
          <w:rFonts w:ascii="Courier New" w:hAnsi="Courier New"/>
          <w:sz w:val="22"/>
        </w:rPr>
        <w:br/>
        <w:t xml:space="preserve">  select(model, mpg, hp, wt) %&gt;%</w:t>
      </w:r>
      <w:r>
        <w:rPr>
          <w:rFonts w:ascii="Courier New" w:hAnsi="Courier New"/>
          <w:sz w:val="22"/>
        </w:rPr>
        <w:br/>
        <w:t xml:space="preserve">  rename(weight_1000lb = wt, horsepower = hp)</w:t>
      </w:r>
    </w:p>
    <w:p w14:paraId="48134ABB" w14:textId="77777777" w:rsidR="00607276" w:rsidRDefault="00000000">
      <w:r w:rsidRPr="00607276">
        <w:rPr>
          <w:b/>
          <w:bCs/>
        </w:rPr>
        <w:t>- Exercise 2:</w:t>
      </w:r>
      <w:r>
        <w:t xml:space="preserve"> From </w:t>
      </w:r>
      <w:r w:rsidR="00607276">
        <w:t>‘</w:t>
      </w:r>
      <w:r>
        <w:t>iris_tbl</w:t>
      </w:r>
      <w:r w:rsidR="00607276">
        <w:t>’</w:t>
      </w:r>
      <w:r>
        <w:t xml:space="preserve">, keep </w:t>
      </w:r>
      <w:r w:rsidR="00607276">
        <w:t>‘</w:t>
      </w:r>
      <w:r>
        <w:t>Species</w:t>
      </w:r>
      <w:r w:rsidR="00607276">
        <w:t>’</w:t>
      </w:r>
      <w:r>
        <w:t xml:space="preserve">, </w:t>
      </w:r>
      <w:r w:rsidR="00607276">
        <w:t>‘</w:t>
      </w:r>
      <w:r>
        <w:t>Sepal.Length</w:t>
      </w:r>
      <w:r w:rsidR="00607276">
        <w:t>’</w:t>
      </w:r>
      <w:r>
        <w:t xml:space="preserve">, </w:t>
      </w:r>
      <w:r w:rsidR="00607276">
        <w:t>‘</w:t>
      </w:r>
      <w:r>
        <w:t>Petal.Length</w:t>
      </w:r>
      <w:r w:rsidR="00607276">
        <w:t>’</w:t>
      </w:r>
      <w:r>
        <w:t xml:space="preserve"> and </w:t>
      </w:r>
    </w:p>
    <w:p w14:paraId="5E6F108F" w14:textId="020C6DB3" w:rsidR="009512AD" w:rsidRPr="00607276" w:rsidRDefault="0060727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>
        <w:rPr>
          <w:rFonts w:ascii="Century" w:hAnsi="Century"/>
          <w:color w:val="000000" w:themeColor="text1"/>
          <w:sz w:val="26"/>
          <w:szCs w:val="26"/>
        </w:rPr>
        <w:t>2</w:t>
      </w:r>
      <w:r w:rsidRPr="00607276">
        <w:rPr>
          <w:rFonts w:ascii="Century" w:hAnsi="Century"/>
          <w:color w:val="000000" w:themeColor="text1"/>
          <w:sz w:val="26"/>
          <w:szCs w:val="26"/>
        </w:rPr>
        <w:t xml:space="preserve">.3 Create/transform variables with </w:t>
      </w:r>
      <w:r>
        <w:rPr>
          <w:rFonts w:ascii="Century" w:hAnsi="Century"/>
          <w:color w:val="000000" w:themeColor="text1"/>
          <w:sz w:val="26"/>
          <w:szCs w:val="26"/>
        </w:rPr>
        <w:t>‘</w:t>
      </w:r>
      <w:r w:rsidRPr="00607276">
        <w:rPr>
          <w:rFonts w:ascii="Century" w:hAnsi="Century"/>
          <w:color w:val="000000" w:themeColor="text1"/>
          <w:sz w:val="26"/>
          <w:szCs w:val="26"/>
        </w:rPr>
        <w:t>mutate()</w:t>
      </w:r>
      <w:r>
        <w:rPr>
          <w:rFonts w:ascii="Century" w:hAnsi="Century"/>
          <w:color w:val="000000" w:themeColor="text1"/>
          <w:sz w:val="26"/>
          <w:szCs w:val="26"/>
        </w:rPr>
        <w:t>’</w:t>
      </w:r>
    </w:p>
    <w:p w14:paraId="65DB38FB" w14:textId="27D66ACA" w:rsidR="009512AD" w:rsidRDefault="00000000">
      <w:r>
        <w:rPr>
          <w:rFonts w:ascii="Courier New" w:hAnsi="Courier New"/>
          <w:sz w:val="22"/>
        </w:rPr>
        <w:br/>
        <w:t>cars %&gt;%</w:t>
      </w:r>
      <w:r>
        <w:rPr>
          <w:rFonts w:ascii="Courier New" w:hAnsi="Courier New"/>
          <w:sz w:val="22"/>
        </w:rPr>
        <w:br/>
        <w:t xml:space="preserve">  transmute(model, mpg, hp, power_to_weight = hp / wt)</w:t>
      </w:r>
    </w:p>
    <w:p w14:paraId="14F99A0B" w14:textId="233B40E7" w:rsidR="009512AD" w:rsidRDefault="00000000" w:rsidP="00607276">
      <w:pPr>
        <w:jc w:val="both"/>
      </w:pPr>
      <w:r w:rsidRPr="00607276">
        <w:rPr>
          <w:b/>
          <w:bCs/>
        </w:rPr>
        <w:t>- Exercise 3:</w:t>
      </w:r>
      <w:r>
        <w:t xml:space="preserve"> On </w:t>
      </w:r>
      <w:r w:rsidR="00607276">
        <w:t>‘</w:t>
      </w:r>
      <w:r>
        <w:t>iris_tbl</w:t>
      </w:r>
      <w:r w:rsidR="00607276">
        <w:t>’</w:t>
      </w:r>
      <w:r>
        <w:t xml:space="preserve">, create </w:t>
      </w:r>
      <w:r w:rsidR="00607276">
        <w:t>‘</w:t>
      </w:r>
      <w:r>
        <w:t>sepal_ratio = Sepal.Length / Sepal.Width</w:t>
      </w:r>
      <w:r w:rsidR="00607276">
        <w:t>’</w:t>
      </w:r>
      <w:r>
        <w:t xml:space="preserve"> and keep </w:t>
      </w:r>
      <w:r w:rsidR="00607276">
        <w:t>‘</w:t>
      </w:r>
      <w:r>
        <w:t>Species</w:t>
      </w:r>
      <w:r w:rsidR="00607276">
        <w:t>’</w:t>
      </w:r>
      <w:r>
        <w:t xml:space="preserve">, </w:t>
      </w:r>
      <w:r w:rsidR="00607276">
        <w:t>‘</w:t>
      </w:r>
      <w:r>
        <w:t>sepal_ratio</w:t>
      </w:r>
      <w:r w:rsidR="00607276">
        <w:t>’</w:t>
      </w:r>
      <w:r>
        <w:t xml:space="preserve">. Which species has the highest average </w:t>
      </w:r>
      <w:r w:rsidR="00607276">
        <w:t>‘</w:t>
      </w:r>
      <w:r>
        <w:t>sepal_ratio</w:t>
      </w:r>
      <w:r w:rsidR="00607276">
        <w:t>’</w:t>
      </w:r>
      <w:r>
        <w:t>?</w:t>
      </w:r>
    </w:p>
    <w:p w14:paraId="7460B3E8" w14:textId="660F1DCE" w:rsidR="009512AD" w:rsidRPr="00607276" w:rsidRDefault="0060727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607276">
        <w:rPr>
          <w:rFonts w:ascii="Century" w:hAnsi="Century"/>
          <w:color w:val="000000" w:themeColor="text1"/>
          <w:sz w:val="26"/>
          <w:szCs w:val="26"/>
        </w:rPr>
        <w:t>2.4 Grouping &amp; summarising (descriptives)</w:t>
      </w:r>
    </w:p>
    <w:p w14:paraId="64C498DC" w14:textId="2AACA511" w:rsidR="009512AD" w:rsidRDefault="00000000">
      <w:r>
        <w:rPr>
          <w:rFonts w:ascii="Courier New" w:hAnsi="Courier New"/>
          <w:sz w:val="22"/>
        </w:rPr>
        <w:br/>
        <w:t>cars %&gt;%</w:t>
      </w:r>
      <w:r>
        <w:rPr>
          <w:rFonts w:ascii="Courier New" w:hAnsi="Courier New"/>
          <w:sz w:val="22"/>
        </w:rPr>
        <w:br/>
        <w:t xml:space="preserve">  mutate(cyl = factor(cyl)) %&gt;%</w:t>
      </w:r>
      <w:r>
        <w:rPr>
          <w:rFonts w:ascii="Courier New" w:hAnsi="Courier New"/>
          <w:sz w:val="22"/>
        </w:rPr>
        <w:br/>
        <w:t xml:space="preserve">  group_by(cyl) %&gt;%</w:t>
      </w:r>
      <w:r>
        <w:rPr>
          <w:rFonts w:ascii="Courier New" w:hAnsi="Courier New"/>
          <w:sz w:val="22"/>
        </w:rPr>
        <w:br/>
        <w:t xml:space="preserve">  summarise(</w:t>
      </w:r>
      <w:r>
        <w:rPr>
          <w:rFonts w:ascii="Courier New" w:hAnsi="Courier New"/>
          <w:sz w:val="22"/>
        </w:rPr>
        <w:br/>
        <w:t xml:space="preserve">    n = n(),</w:t>
      </w:r>
      <w:r>
        <w:rPr>
          <w:rFonts w:ascii="Courier New" w:hAnsi="Courier New"/>
          <w:sz w:val="22"/>
        </w:rPr>
        <w:br/>
        <w:t xml:space="preserve">    mean_mpg = mean(mpg),</w:t>
      </w:r>
      <w:r>
        <w:rPr>
          <w:rFonts w:ascii="Courier New" w:hAnsi="Courier New"/>
          <w:sz w:val="22"/>
        </w:rPr>
        <w:br/>
        <w:t xml:space="preserve">    sd_mpg = sd(mpg),</w:t>
      </w:r>
      <w:r>
        <w:rPr>
          <w:rFonts w:ascii="Courier New" w:hAnsi="Courier New"/>
          <w:sz w:val="22"/>
        </w:rPr>
        <w:br/>
        <w:t xml:space="preserve">    median_mpg = median(mpg),</w:t>
      </w:r>
      <w:r>
        <w:rPr>
          <w:rFonts w:ascii="Courier New" w:hAnsi="Courier New"/>
          <w:sz w:val="22"/>
        </w:rPr>
        <w:br/>
        <w:t xml:space="preserve">    .groups = "drop")</w:t>
      </w:r>
    </w:p>
    <w:p w14:paraId="054AC001" w14:textId="77777777" w:rsidR="00607276" w:rsidRDefault="00000000" w:rsidP="00DE7F66">
      <w:pPr>
        <w:jc w:val="both"/>
      </w:pPr>
      <w:r w:rsidRPr="00607276">
        <w:rPr>
          <w:b/>
          <w:bCs/>
        </w:rPr>
        <w:t>- Exercise 4:</w:t>
      </w:r>
      <w:r>
        <w:t xml:space="preserve"> For </w:t>
      </w:r>
      <w:r w:rsidR="00607276">
        <w:t>‘</w:t>
      </w:r>
      <w:r>
        <w:t>iris_tbl</w:t>
      </w:r>
      <w:r w:rsidR="00607276">
        <w:t>’</w:t>
      </w:r>
      <w:r>
        <w:t xml:space="preserve">, compute per-species </w:t>
      </w:r>
      <w:r w:rsidR="00607276">
        <w:t>‘</w:t>
      </w:r>
      <w:r>
        <w:t>n</w:t>
      </w:r>
      <w:r w:rsidR="00607276">
        <w:t>’</w:t>
      </w:r>
      <w:r>
        <w:t xml:space="preserve">, mean, sd, and median of </w:t>
      </w:r>
      <w:r w:rsidR="00607276">
        <w:t>‘</w:t>
      </w:r>
      <w:r>
        <w:t>Sepal.Length</w:t>
      </w:r>
      <w:r w:rsidR="00607276">
        <w:t>’</w:t>
      </w:r>
      <w:r>
        <w:t xml:space="preserve">. Sort by </w:t>
      </w:r>
      <w:r w:rsidR="00607276">
        <w:t>‘</w:t>
      </w:r>
      <w:r>
        <w:t>mean</w:t>
      </w:r>
      <w:r w:rsidR="00607276">
        <w:t>’</w:t>
      </w:r>
      <w:r>
        <w:t xml:space="preserve"> descending.</w:t>
      </w:r>
    </w:p>
    <w:p w14:paraId="3C8D4EEA" w14:textId="358DB10D" w:rsidR="009512AD" w:rsidRPr="00607276" w:rsidRDefault="0060727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607276">
        <w:rPr>
          <w:rFonts w:ascii="Century" w:hAnsi="Century"/>
          <w:color w:val="000000" w:themeColor="text1"/>
          <w:sz w:val="26"/>
          <w:szCs w:val="26"/>
        </w:rPr>
        <w:t>2.5 Multiple group variables</w:t>
      </w:r>
    </w:p>
    <w:p w14:paraId="14193802" w14:textId="7DA46FE3" w:rsidR="009512AD" w:rsidRDefault="00DE7F66">
      <w:r>
        <w:rPr>
          <w:rFonts w:ascii="Courier New" w:hAnsi="Courier New"/>
          <w:sz w:val="22"/>
        </w:rPr>
        <w:br/>
        <w:t>cars %&gt;%</w:t>
      </w:r>
      <w:r>
        <w:rPr>
          <w:rFonts w:ascii="Courier New" w:hAnsi="Courier New"/>
          <w:sz w:val="22"/>
        </w:rPr>
        <w:br/>
        <w:t xml:space="preserve">  mutate(cyl = factor(cyl), am = factor(am)) %&gt;%</w:t>
      </w:r>
      <w:r>
        <w:rPr>
          <w:rFonts w:ascii="Courier New" w:hAnsi="Courier New"/>
          <w:sz w:val="22"/>
        </w:rPr>
        <w:br/>
        <w:t xml:space="preserve">  group_by(cyl, am) %&gt;%</w:t>
      </w:r>
      <w:r>
        <w:rPr>
          <w:rFonts w:ascii="Courier New" w:hAnsi="Courier New"/>
          <w:sz w:val="22"/>
        </w:rPr>
        <w:br/>
        <w:t xml:space="preserve">  summarise(</w:t>
      </w:r>
      <w:r>
        <w:rPr>
          <w:rFonts w:ascii="Courier New" w:hAnsi="Courier New"/>
          <w:sz w:val="22"/>
        </w:rPr>
        <w:br/>
        <w:t xml:space="preserve">    n = n(),</w:t>
      </w:r>
      <w:r>
        <w:rPr>
          <w:rFonts w:ascii="Courier New" w:hAnsi="Courier New"/>
          <w:sz w:val="22"/>
        </w:rPr>
        <w:br/>
        <w:t xml:space="preserve">    mean_hp = mean(hp),</w:t>
      </w:r>
      <w:r>
        <w:rPr>
          <w:rFonts w:ascii="Courier New" w:hAnsi="Courier New"/>
          <w:sz w:val="22"/>
        </w:rPr>
        <w:br/>
        <w:t xml:space="preserve">    mean_mpg = mean(mpg),</w:t>
      </w:r>
      <w:r>
        <w:rPr>
          <w:rFonts w:ascii="Courier New" w:hAnsi="Courier New"/>
          <w:sz w:val="22"/>
        </w:rPr>
        <w:br/>
        <w:t xml:space="preserve">    .groups = "drop")</w:t>
      </w:r>
    </w:p>
    <w:p w14:paraId="354D140C" w14:textId="323AF412" w:rsidR="00607276" w:rsidRDefault="00000000">
      <w:r w:rsidRPr="00607276">
        <w:rPr>
          <w:b/>
          <w:bCs/>
          <w:color w:val="000000" w:themeColor="text1"/>
        </w:rPr>
        <w:t>- Exercise 5:</w:t>
      </w:r>
      <w:r w:rsidRPr="00607276">
        <w:rPr>
          <w:color w:val="000000" w:themeColor="text1"/>
        </w:rPr>
        <w:t xml:space="preserve"> </w:t>
      </w:r>
      <w:r>
        <w:t xml:space="preserve">For </w:t>
      </w:r>
      <w:r w:rsidR="00DE7F66">
        <w:t>‘</w:t>
      </w:r>
      <w:r>
        <w:t>iris_tbl</w:t>
      </w:r>
      <w:r w:rsidR="00DE7F66">
        <w:t>’</w:t>
      </w:r>
      <w:r>
        <w:t xml:space="preserve">, compute mean </w:t>
      </w:r>
      <w:r w:rsidR="00DE7F66">
        <w:t>‘</w:t>
      </w:r>
      <w:r>
        <w:t>Petal.Width</w:t>
      </w:r>
      <w:r w:rsidR="00DE7F66">
        <w:t>’</w:t>
      </w:r>
      <w:r>
        <w:t xml:space="preserve"> by </w:t>
      </w:r>
      <w:r w:rsidR="00DE7F66">
        <w:t>‘</w:t>
      </w:r>
      <w:r>
        <w:t>Species</w:t>
      </w:r>
      <w:r w:rsidR="00DE7F66">
        <w:t>’</w:t>
      </w:r>
      <w:r>
        <w:t xml:space="preserve"> and </w:t>
      </w:r>
      <w:r w:rsidR="00DE7F66">
        <w:t>‘</w:t>
      </w:r>
      <w:r>
        <w:t>cut_number(Sepal.Length, 3)</w:t>
      </w:r>
      <w:r w:rsidR="00DE7F66">
        <w:t>’</w:t>
      </w:r>
      <w:r>
        <w:t xml:space="preserve"> bins.</w:t>
      </w:r>
    </w:p>
    <w:p w14:paraId="5F4BC147" w14:textId="13E0F738" w:rsidR="009512AD" w:rsidRPr="00DE7F66" w:rsidRDefault="00000000">
      <w:pPr>
        <w:rPr>
          <w:sz w:val="20"/>
          <w:szCs w:val="20"/>
        </w:rPr>
      </w:pPr>
      <w:r w:rsidRPr="00DE7F66">
        <w:rPr>
          <w:b/>
          <w:bCs/>
          <w:sz w:val="20"/>
          <w:szCs w:val="20"/>
        </w:rPr>
        <w:t>Reference:</w:t>
      </w:r>
      <w:r w:rsidR="00607276" w:rsidRPr="00DE7F66">
        <w:rPr>
          <w:sz w:val="20"/>
          <w:szCs w:val="20"/>
        </w:rPr>
        <w:t xml:space="preserve"> </w:t>
      </w:r>
      <w:hyperlink r:id="rId6" w:history="1">
        <w:r w:rsidR="009512AD" w:rsidRPr="00DE7F66">
          <w:rPr>
            <w:rStyle w:val="Hyperlink"/>
            <w:sz w:val="20"/>
            <w:szCs w:val="20"/>
            <w:u w:val="none"/>
          </w:rPr>
          <w:t>Data transformation with dplyr (R for Data Science)</w:t>
        </w:r>
      </w:hyperlink>
    </w:p>
    <w:p w14:paraId="32B69689" w14:textId="11E346BD" w:rsidR="009512AD" w:rsidRPr="00DE7F66" w:rsidRDefault="00DE7F66">
      <w:pPr>
        <w:pStyle w:val="Heading2"/>
        <w:rPr>
          <w:rFonts w:ascii="Century" w:hAnsi="Century"/>
          <w:color w:val="000000" w:themeColor="text1"/>
          <w:sz w:val="28"/>
          <w:szCs w:val="28"/>
        </w:rPr>
      </w:pPr>
      <w:r w:rsidRPr="00DE7F66">
        <w:rPr>
          <w:rFonts w:ascii="Century" w:hAnsi="Century"/>
          <w:color w:val="000000" w:themeColor="text1"/>
          <w:sz w:val="28"/>
          <w:szCs w:val="28"/>
        </w:rPr>
        <w:lastRenderedPageBreak/>
        <w:t xml:space="preserve">3) Counting and filtering </w:t>
      </w:r>
      <w:r>
        <w:rPr>
          <w:rFonts w:ascii="Century" w:hAnsi="Century"/>
          <w:color w:val="000000" w:themeColor="text1"/>
          <w:sz w:val="28"/>
          <w:szCs w:val="28"/>
        </w:rPr>
        <w:t>‘</w:t>
      </w:r>
      <w:r w:rsidRPr="00DE7F66">
        <w:rPr>
          <w:rFonts w:ascii="Century" w:hAnsi="Century"/>
          <w:color w:val="000000" w:themeColor="text1"/>
          <w:sz w:val="28"/>
          <w:szCs w:val="28"/>
        </w:rPr>
        <w:t>NA</w:t>
      </w:r>
      <w:r>
        <w:rPr>
          <w:rFonts w:ascii="Century" w:hAnsi="Century"/>
          <w:color w:val="000000" w:themeColor="text1"/>
          <w:sz w:val="28"/>
          <w:szCs w:val="28"/>
        </w:rPr>
        <w:t>’</w:t>
      </w:r>
      <w:r w:rsidRPr="00DE7F66">
        <w:rPr>
          <w:rFonts w:ascii="Century" w:hAnsi="Century"/>
          <w:color w:val="000000" w:themeColor="text1"/>
          <w:sz w:val="28"/>
          <w:szCs w:val="28"/>
        </w:rPr>
        <w:t xml:space="preserve"> values</w:t>
      </w:r>
    </w:p>
    <w:p w14:paraId="21B9D81E" w14:textId="2DFF764B" w:rsidR="009512AD" w:rsidRPr="00DE7F66" w:rsidRDefault="00DE7F6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DE7F66">
        <w:rPr>
          <w:rFonts w:ascii="Century" w:hAnsi="Century"/>
          <w:color w:val="000000" w:themeColor="text1"/>
          <w:sz w:val="26"/>
          <w:szCs w:val="26"/>
        </w:rPr>
        <w:t>3.1 Count NA per column</w:t>
      </w:r>
    </w:p>
    <w:p w14:paraId="71A4C246" w14:textId="6B115003" w:rsidR="009512AD" w:rsidRDefault="00000000">
      <w:r>
        <w:rPr>
          <w:rFonts w:ascii="Courier New" w:hAnsi="Courier New"/>
          <w:sz w:val="22"/>
        </w:rPr>
        <w:br/>
        <w:t>cars_na %&gt;% summarise(across(everything(), ~ sum(is.na(.))))</w:t>
      </w:r>
    </w:p>
    <w:p w14:paraId="58BDED4A" w14:textId="72875619" w:rsidR="009512AD" w:rsidRPr="00DE7F66" w:rsidRDefault="00DE7F6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DE7F66">
        <w:rPr>
          <w:rFonts w:ascii="Century" w:hAnsi="Century"/>
          <w:color w:val="000000" w:themeColor="text1"/>
          <w:sz w:val="26"/>
          <w:szCs w:val="26"/>
        </w:rPr>
        <w:t>3.2 Count complete vs missing rows</w:t>
      </w:r>
    </w:p>
    <w:p w14:paraId="09452573" w14:textId="5F163165" w:rsidR="009512AD" w:rsidRDefault="00000000">
      <w:r>
        <w:rPr>
          <w:rFonts w:ascii="Courier New" w:hAnsi="Courier New"/>
          <w:sz w:val="22"/>
        </w:rPr>
        <w:br/>
        <w:t>cars_na %&gt;%</w:t>
      </w:r>
      <w:r>
        <w:rPr>
          <w:rFonts w:ascii="Courier New" w:hAnsi="Courier New"/>
          <w:sz w:val="22"/>
        </w:rPr>
        <w:br/>
        <w:t xml:space="preserve">  summarise(</w:t>
      </w:r>
      <w:r>
        <w:rPr>
          <w:rFonts w:ascii="Courier New" w:hAnsi="Courier New"/>
          <w:sz w:val="22"/>
        </w:rPr>
        <w:br/>
        <w:t xml:space="preserve">    n_rows = n(),</w:t>
      </w:r>
      <w:r>
        <w:rPr>
          <w:rFonts w:ascii="Courier New" w:hAnsi="Courier New"/>
          <w:sz w:val="22"/>
        </w:rPr>
        <w:br/>
        <w:t xml:space="preserve">    complete_rows = sum(complete.cases(.)),</w:t>
      </w:r>
      <w:r>
        <w:rPr>
          <w:rFonts w:ascii="Courier New" w:hAnsi="Courier New"/>
          <w:sz w:val="22"/>
        </w:rPr>
        <w:br/>
        <w:t xml:space="preserve">    rows_with_any_na = n_rows - complete_rows)</w:t>
      </w:r>
    </w:p>
    <w:p w14:paraId="3CBA6007" w14:textId="376C7FA3" w:rsidR="009512AD" w:rsidRPr="00DE7F66" w:rsidRDefault="00DE7F6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DE7F66">
        <w:rPr>
          <w:rFonts w:ascii="Century" w:hAnsi="Century"/>
          <w:color w:val="000000" w:themeColor="text1"/>
          <w:sz w:val="26"/>
          <w:szCs w:val="26"/>
        </w:rPr>
        <w:t>3.3 Filter out rows with any NA (drop NAs)</w:t>
      </w:r>
    </w:p>
    <w:p w14:paraId="5502CFAC" w14:textId="1122F385" w:rsidR="009512AD" w:rsidRDefault="00000000">
      <w:r>
        <w:rPr>
          <w:rFonts w:ascii="Courier New" w:hAnsi="Courier New"/>
          <w:sz w:val="22"/>
        </w:rPr>
        <w:br/>
        <w:t>cars_no_na &lt;- cars_na %&gt;% drop_na()</w:t>
      </w:r>
      <w:r>
        <w:rPr>
          <w:rFonts w:ascii="Courier New" w:hAnsi="Courier New"/>
          <w:sz w:val="22"/>
        </w:rPr>
        <w:br/>
        <w:t>nrow(cars_na); nrow(cars_no_na)</w:t>
      </w:r>
    </w:p>
    <w:p w14:paraId="67E5DF3C" w14:textId="4BC2FBB9" w:rsidR="009512AD" w:rsidRPr="00DE7F66" w:rsidRDefault="00DE7F6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>
        <w:rPr>
          <w:rFonts w:ascii="Century" w:hAnsi="Century"/>
          <w:color w:val="000000" w:themeColor="text1"/>
          <w:sz w:val="26"/>
          <w:szCs w:val="26"/>
        </w:rPr>
        <w:t>3</w:t>
      </w:r>
      <w:r w:rsidRPr="00DE7F66">
        <w:rPr>
          <w:rFonts w:ascii="Century" w:hAnsi="Century"/>
          <w:color w:val="000000" w:themeColor="text1"/>
          <w:sz w:val="26"/>
          <w:szCs w:val="26"/>
        </w:rPr>
        <w:t>.4 Filter rows requiring certain columns to be non-missing</w:t>
      </w:r>
    </w:p>
    <w:p w14:paraId="78B1F442" w14:textId="4DE2E1F1" w:rsidR="009512AD" w:rsidRDefault="00000000">
      <w:r>
        <w:rPr>
          <w:rFonts w:ascii="Courier New" w:hAnsi="Courier New"/>
          <w:sz w:val="22"/>
        </w:rPr>
        <w:br/>
        <w:t xml:space="preserve">cars_req &lt;- cars_na %&gt;% drop_na(mpg, hp)  </w:t>
      </w:r>
      <w:r w:rsidRPr="00DE7F66">
        <w:rPr>
          <w:rFonts w:ascii="Courier New" w:hAnsi="Courier New"/>
          <w:color w:val="76923C" w:themeColor="accent3" w:themeShade="BF"/>
          <w:sz w:val="22"/>
        </w:rPr>
        <w:t xml:space="preserve"># only drop rows where </w:t>
      </w:r>
      <w:r>
        <w:rPr>
          <w:rFonts w:ascii="Courier New" w:hAnsi="Courier New"/>
          <w:sz w:val="22"/>
        </w:rPr>
        <w:t>mpg OR hp are NA</w:t>
      </w:r>
    </w:p>
    <w:p w14:paraId="6AEA4A48" w14:textId="77777777" w:rsidR="00DE7F66" w:rsidRDefault="00000000">
      <w:r w:rsidRPr="00DE7F66">
        <w:rPr>
          <w:b/>
          <w:bCs/>
        </w:rPr>
        <w:t>- Exercise 6:</w:t>
      </w:r>
      <w:r>
        <w:t xml:space="preserve"> In </w:t>
      </w:r>
      <w:r w:rsidR="00DE7F66">
        <w:t>‘</w:t>
      </w:r>
      <w:r>
        <w:t>cars_na</w:t>
      </w:r>
      <w:r w:rsidR="00DE7F66">
        <w:t>’</w:t>
      </w:r>
      <w:r>
        <w:t xml:space="preserve">, compute the mean </w:t>
      </w:r>
      <w:r w:rsidR="00DE7F66">
        <w:t>‘</w:t>
      </w:r>
      <w:r>
        <w:t>mpg</w:t>
      </w:r>
      <w:r w:rsidR="00DE7F66">
        <w:t>’</w:t>
      </w:r>
      <w:r>
        <w:t xml:space="preserve"> after dropping rows where </w:t>
      </w:r>
      <w:r w:rsidR="00DE7F66">
        <w:t>‘</w:t>
      </w:r>
      <w:r>
        <w:t>mpg</w:t>
      </w:r>
      <w:r w:rsidR="00DE7F66">
        <w:t>’</w:t>
      </w:r>
      <w:r>
        <w:t xml:space="preserve"> is </w:t>
      </w:r>
      <w:r w:rsidR="00DE7F66">
        <w:t>‘</w:t>
      </w:r>
      <w:r>
        <w:t>NA</w:t>
      </w:r>
      <w:r w:rsidR="00DE7F66">
        <w:t>’</w:t>
      </w:r>
      <w:r>
        <w:t xml:space="preserve">. Compare with the mean computed on </w:t>
      </w:r>
      <w:r w:rsidR="00DE7F66">
        <w:t>‘</w:t>
      </w:r>
      <w:r>
        <w:t>cars</w:t>
      </w:r>
      <w:r w:rsidR="00DE7F66">
        <w:t>’</w:t>
      </w:r>
      <w:r>
        <w:t xml:space="preserve"> (no NAs).</w:t>
      </w:r>
    </w:p>
    <w:p w14:paraId="567078F1" w14:textId="3C8D5FAB" w:rsidR="009512AD" w:rsidRPr="00DE7F66" w:rsidRDefault="00000000">
      <w:pPr>
        <w:rPr>
          <w:sz w:val="20"/>
          <w:szCs w:val="20"/>
        </w:rPr>
      </w:pPr>
      <w:r w:rsidRPr="00DE7F66">
        <w:rPr>
          <w:sz w:val="20"/>
          <w:szCs w:val="20"/>
        </w:rPr>
        <w:t xml:space="preserve">Reference: </w:t>
      </w:r>
      <w:hyperlink r:id="rId7" w:history="1">
        <w:r w:rsidR="009512AD" w:rsidRPr="00DE7F66">
          <w:rPr>
            <w:rStyle w:val="Hyperlink"/>
            <w:sz w:val="20"/>
            <w:szCs w:val="20"/>
            <w:u w:val="none"/>
          </w:rPr>
          <w:t>Removing NA with dplyr</w:t>
        </w:r>
      </w:hyperlink>
    </w:p>
    <w:p w14:paraId="30C05221" w14:textId="1C45B3C6" w:rsidR="009512AD" w:rsidRPr="008C6C8D" w:rsidRDefault="00DE7F66" w:rsidP="008C6C8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C6C8D">
        <w:rPr>
          <w:b/>
          <w:bCs/>
          <w:color w:val="000000" w:themeColor="text1"/>
          <w:sz w:val="28"/>
          <w:szCs w:val="28"/>
        </w:rPr>
        <w:t>4) One-sample tests, sample size, QQ plot, and normality</w:t>
      </w:r>
    </w:p>
    <w:p w14:paraId="3506A061" w14:textId="77777777" w:rsidR="00DE7F66" w:rsidRDefault="00000000">
      <w:r>
        <w:t xml:space="preserve">In this section we will: </w:t>
      </w:r>
    </w:p>
    <w:p w14:paraId="0B730B4A" w14:textId="77777777" w:rsidR="00DE7F66" w:rsidRDefault="00DE7F66">
      <w:r>
        <w:tab/>
        <w:t xml:space="preserve">(a) run a one-sample z-test (requires known population SD), </w:t>
      </w:r>
    </w:p>
    <w:p w14:paraId="042D88DB" w14:textId="4C9B92A3" w:rsidR="00DE7F66" w:rsidRDefault="00DE7F66">
      <w:r>
        <w:tab/>
        <w:t xml:space="preserve">(b) run a one-sample t-test, </w:t>
      </w:r>
    </w:p>
    <w:p w14:paraId="2AF98C9E" w14:textId="77777777" w:rsidR="00DE7F66" w:rsidRDefault="00DE7F66">
      <w:r>
        <w:tab/>
        <w:t xml:space="preserve">(c) compute sample size for a one-sample t-test using ‘pwr’, </w:t>
      </w:r>
    </w:p>
    <w:p w14:paraId="77B0E29F" w14:textId="77777777" w:rsidR="00DE7F66" w:rsidRDefault="00DE7F66">
      <w:r>
        <w:tab/>
        <w:t xml:space="preserve">(d) draw QQ plots, and </w:t>
      </w:r>
    </w:p>
    <w:p w14:paraId="5D1B87D0" w14:textId="57F2F754" w:rsidR="009512AD" w:rsidRDefault="00DE7F66">
      <w:r>
        <w:tab/>
        <w:t>(e) test normality via Shapiro–Wilk.</w:t>
      </w:r>
    </w:p>
    <w:p w14:paraId="04362FE0" w14:textId="40C7EDB3" w:rsidR="009512AD" w:rsidRPr="00DE7F66" w:rsidRDefault="00DE7F66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DE7F66">
        <w:rPr>
          <w:rFonts w:ascii="Century" w:hAnsi="Century"/>
          <w:color w:val="000000" w:themeColor="text1"/>
          <w:sz w:val="26"/>
          <w:szCs w:val="26"/>
        </w:rPr>
        <w:t>4.1 One-sample z-test (known population sigma)</w:t>
      </w:r>
    </w:p>
    <w:p w14:paraId="2DD75AC6" w14:textId="0A5B7123" w:rsidR="009512AD" w:rsidRDefault="00000000" w:rsidP="00DE7F66">
      <w:pPr>
        <w:jc w:val="both"/>
      </w:pPr>
      <w:r>
        <w:t xml:space="preserve">Assume (for illustration) that miles-per-gallon in the population has a known standard deviation of 6. We test whether the mean </w:t>
      </w:r>
      <w:r w:rsidR="00DE7F66">
        <w:t>‘</w:t>
      </w:r>
      <w:r>
        <w:t>mpg</w:t>
      </w:r>
      <w:r w:rsidR="00DE7F66">
        <w:t>’</w:t>
      </w:r>
      <w:r>
        <w:t xml:space="preserve"> of our sample (</w:t>
      </w:r>
      <w:r w:rsidR="00DE7F66">
        <w:t>‘</w:t>
      </w:r>
      <w:r>
        <w:t>cars$mpg</w:t>
      </w:r>
      <w:r w:rsidR="00DE7F66">
        <w:t>’</w:t>
      </w:r>
      <w:r>
        <w:t>) equals 20.</w:t>
      </w:r>
    </w:p>
    <w:p w14:paraId="2FD2D519" w14:textId="77777777" w:rsidR="008C6C8D" w:rsidRDefault="00000000" w:rsidP="00CA7034">
      <w:pPr>
        <w:jc w:val="center"/>
      </w:pPr>
      <w:r>
        <w:t xml:space="preserve">Test statistic: </w:t>
      </w:r>
      <m:oMath>
        <m:r>
          <w:rPr>
            <w:rFonts w:ascii="Cambria Math" w:hAnsi="Cambria Math"/>
            <w:szCs w:val="24"/>
          </w:rPr>
          <m:t>z=</m:t>
        </m:r>
        <m:f>
          <m:fPr>
            <m:ctrlPr>
              <w:rPr>
                <w:rFonts w:ascii="Cambria Math" w:hAnsi="Cambria Math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Cs w:val="24"/>
                  </w:rPr>
                  <m:t>x</m:t>
                </m:r>
              </m:e>
            </m:acc>
            <m:r>
              <w:rPr>
                <w:rFonts w:ascii="Cambria Math" w:hAnsi="Cambria Math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</w:rPr>
              <m:t>σ</m:t>
            </m:r>
            <m:r>
              <m:rPr>
                <m:lit/>
              </m:rPr>
              <w:rPr>
                <w:rFonts w:ascii="Cambria Math" w:hAnsi="Cambria Math"/>
                <w:szCs w:val="24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szCs w:val="24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Cs w:val="24"/>
                  </w:rPr>
                </m:ctrlPr>
              </m:deg>
              <m:e>
                <m:r>
                  <w:rPr>
                    <w:rFonts w:ascii="Cambria Math" w:hAnsi="Cambria Math"/>
                    <w:szCs w:val="24"/>
                  </w:rPr>
                  <m:t>n</m:t>
                </m:r>
              </m:e>
            </m:rad>
            <m:ctrlPr>
              <w:rPr>
                <w:rFonts w:ascii="Cambria Math" w:hAnsi="Cambria Math"/>
                <w:i/>
                <w:szCs w:val="24"/>
              </w:rPr>
            </m:ctrlPr>
          </m:den>
        </m:f>
      </m:oMath>
    </w:p>
    <w:p w14:paraId="5F5D4E25" w14:textId="77777777" w:rsidR="00CA7034" w:rsidRDefault="00CA7034">
      <w:pPr>
        <w:rPr>
          <w:rFonts w:ascii="Courier New" w:hAnsi="Courier New"/>
          <w:sz w:val="22"/>
        </w:rPr>
      </w:pPr>
    </w:p>
    <w:p w14:paraId="6A249AC6" w14:textId="5EA447A4" w:rsidR="009512AD" w:rsidRDefault="00000000">
      <w:r>
        <w:rPr>
          <w:rFonts w:ascii="Courier New" w:hAnsi="Courier New"/>
          <w:sz w:val="22"/>
        </w:rPr>
        <w:lastRenderedPageBreak/>
        <w:t>x &lt;- cars$mpg</w:t>
      </w:r>
      <w:r>
        <w:rPr>
          <w:rFonts w:ascii="Courier New" w:hAnsi="Courier New"/>
          <w:sz w:val="22"/>
        </w:rPr>
        <w:br/>
        <w:t>mu0 &lt;- 20</w:t>
      </w:r>
      <w:r>
        <w:rPr>
          <w:rFonts w:ascii="Courier New" w:hAnsi="Courier New"/>
          <w:sz w:val="22"/>
        </w:rPr>
        <w:br/>
        <w:t xml:space="preserve">sigma_pop &lt;- 6  </w:t>
      </w:r>
      <w:r w:rsidRPr="008C6C8D">
        <w:rPr>
          <w:rFonts w:ascii="Courier New" w:hAnsi="Courier New"/>
          <w:color w:val="76923C" w:themeColor="accent3" w:themeShade="BF"/>
          <w:sz w:val="22"/>
        </w:rPr>
        <w:t># assumed known</w:t>
      </w:r>
      <w:r w:rsidRPr="008C6C8D">
        <w:rPr>
          <w:rFonts w:ascii="Courier New" w:hAnsi="Courier New"/>
          <w:color w:val="76923C" w:themeColor="accent3" w:themeShade="BF"/>
          <w:sz w:val="22"/>
        </w:rPr>
        <w:br/>
      </w:r>
      <w:r>
        <w:rPr>
          <w:rFonts w:ascii="Courier New" w:hAnsi="Courier New"/>
          <w:sz w:val="22"/>
        </w:rPr>
        <w:t>n &lt;- length(x)</w:t>
      </w:r>
      <w:r>
        <w:rPr>
          <w:rFonts w:ascii="Courier New" w:hAnsi="Courier New"/>
          <w:sz w:val="22"/>
        </w:rPr>
        <w:br/>
        <w:t>z_stat &lt;- (mean(x) - mu0) / (sigma_pop / sqrt(n))</w:t>
      </w:r>
      <w:r>
        <w:rPr>
          <w:rFonts w:ascii="Courier New" w:hAnsi="Courier New"/>
          <w:sz w:val="22"/>
        </w:rPr>
        <w:br/>
        <w:t xml:space="preserve">p_val &lt;- 2 * (1 - pnorm(abs(z_stat)))  </w:t>
      </w:r>
      <w:r w:rsidRPr="008C6C8D">
        <w:rPr>
          <w:rFonts w:ascii="Courier New" w:hAnsi="Courier New"/>
          <w:color w:val="76923C" w:themeColor="accent3" w:themeShade="BF"/>
          <w:sz w:val="22"/>
        </w:rPr>
        <w:t># two-sided</w:t>
      </w:r>
      <w:r w:rsidRPr="008C6C8D">
        <w:rPr>
          <w:rFonts w:ascii="Courier New" w:hAnsi="Courier New"/>
          <w:color w:val="76923C" w:themeColor="accent3" w:themeShade="BF"/>
          <w:sz w:val="22"/>
        </w:rPr>
        <w:br/>
      </w:r>
      <w:r>
        <w:rPr>
          <w:rFonts w:ascii="Courier New" w:hAnsi="Courier New"/>
          <w:sz w:val="22"/>
        </w:rPr>
        <w:br/>
        <w:t>c(z_stat = z_stat, p_value = p_val)</w:t>
      </w:r>
    </w:p>
    <w:p w14:paraId="2973AF3B" w14:textId="77777777" w:rsidR="008C6C8D" w:rsidRDefault="00000000" w:rsidP="008C6C8D">
      <w:pPr>
        <w:jc w:val="both"/>
      </w:pPr>
      <w:r w:rsidRPr="008C6C8D">
        <w:rPr>
          <w:b/>
          <w:bCs/>
        </w:rPr>
        <w:t>- Exercise 7:</w:t>
      </w:r>
      <w:r>
        <w:t xml:space="preserve"> Repeat the same test for </w:t>
      </w:r>
      <w:r w:rsidR="008C6C8D">
        <w:t>‘</w:t>
      </w:r>
      <w:r>
        <w:t>hp</w:t>
      </w:r>
      <w:r w:rsidR="008C6C8D">
        <w:t>’</w:t>
      </w:r>
      <w:r>
        <w:t xml:space="preserve"> with hypothesised mean </w:t>
      </w:r>
      <w:r w:rsidR="008C6C8D">
        <w:t>‘</w:t>
      </w:r>
      <w:r>
        <w:t>mu0 = 150</w:t>
      </w:r>
      <w:r w:rsidR="008C6C8D">
        <w:t xml:space="preserve">’ </w:t>
      </w:r>
      <w:r>
        <w:t xml:space="preserve">and population SD </w:t>
      </w:r>
      <w:r w:rsidR="008C6C8D">
        <w:t>‘</w:t>
      </w:r>
      <w:r>
        <w:t>sigma_pop = 40</w:t>
      </w:r>
      <w:r w:rsidR="008C6C8D">
        <w:t>’</w:t>
      </w:r>
      <w:r>
        <w:t>.</w:t>
      </w:r>
    </w:p>
    <w:p w14:paraId="52B1D454" w14:textId="0E3C0388" w:rsidR="008C6C8D" w:rsidRPr="008C6C8D" w:rsidRDefault="00000000">
      <w:pPr>
        <w:rPr>
          <w:sz w:val="20"/>
          <w:szCs w:val="20"/>
        </w:rPr>
      </w:pPr>
      <w:r w:rsidRPr="008C6C8D">
        <w:rPr>
          <w:b/>
          <w:bCs/>
          <w:sz w:val="20"/>
          <w:szCs w:val="20"/>
        </w:rPr>
        <w:t xml:space="preserve">Reference: </w:t>
      </w:r>
      <w:hyperlink r:id="rId8" w:history="1">
        <w:r w:rsidR="008C6C8D" w:rsidRPr="008C6C8D">
          <w:rPr>
            <w:rStyle w:val="Hyperlink"/>
            <w:sz w:val="20"/>
            <w:szCs w:val="20"/>
            <w:u w:val="none"/>
          </w:rPr>
          <w:t>One-sample z-test in R</w:t>
        </w:r>
      </w:hyperlink>
    </w:p>
    <w:p w14:paraId="0A9CD07E" w14:textId="522ED87B" w:rsidR="009512AD" w:rsidRPr="008C6C8D" w:rsidRDefault="008C6C8D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8C6C8D">
        <w:rPr>
          <w:rFonts w:ascii="Century" w:hAnsi="Century"/>
          <w:color w:val="000000" w:themeColor="text1"/>
          <w:sz w:val="26"/>
          <w:szCs w:val="26"/>
        </w:rPr>
        <w:t>4.2 One-sample t-test</w:t>
      </w:r>
    </w:p>
    <w:p w14:paraId="4F7656B2" w14:textId="4181B3B4" w:rsidR="008C6C8D" w:rsidRDefault="00000000" w:rsidP="008C6C8D">
      <w:pPr>
        <w:jc w:val="both"/>
      </w:pPr>
      <w:r>
        <w:t xml:space="preserve">Now we drop the “known sigma” assumption and test whether mean </w:t>
      </w:r>
      <w:r w:rsidR="008C6C8D">
        <w:t>‘</w:t>
      </w:r>
      <w:r>
        <w:t>mpg</w:t>
      </w:r>
      <w:r w:rsidR="008C6C8D">
        <w:t>’</w:t>
      </w:r>
      <w:r>
        <w:t xml:space="preserve"> equals 20 using a t-test.</w:t>
      </w:r>
    </w:p>
    <w:p w14:paraId="730EBAE1" w14:textId="09E8CF4C" w:rsidR="009512AD" w:rsidRDefault="00000000">
      <w:r>
        <w:rPr>
          <w:rFonts w:ascii="Courier New" w:hAnsi="Courier New"/>
          <w:sz w:val="22"/>
        </w:rPr>
        <w:t>t.test(cars$mpg, mu = 20, alternative = "two.sided")</w:t>
      </w:r>
    </w:p>
    <w:p w14:paraId="67662696" w14:textId="1D7BAD57" w:rsidR="009512AD" w:rsidRDefault="00000000" w:rsidP="008C6C8D">
      <w:pPr>
        <w:jc w:val="both"/>
      </w:pPr>
      <w:r w:rsidRPr="008C6C8D">
        <w:rPr>
          <w:b/>
          <w:bCs/>
        </w:rPr>
        <w:t>- Exercise 8:</w:t>
      </w:r>
      <w:r>
        <w:t xml:space="preserve"> Test whether the mean </w:t>
      </w:r>
      <w:r w:rsidR="008C6C8D">
        <w:t>‘</w:t>
      </w:r>
      <w:r>
        <w:t>Sepal.Length</w:t>
      </w:r>
      <w:r w:rsidR="008C6C8D">
        <w:t>’</w:t>
      </w:r>
      <w:r>
        <w:t xml:space="preserve"> equals </w:t>
      </w:r>
      <w:r w:rsidR="008C6C8D">
        <w:t>‘</w:t>
      </w:r>
      <w:r>
        <w:t>5.8</w:t>
      </w:r>
      <w:r w:rsidR="008C6C8D">
        <w:t>’</w:t>
      </w:r>
      <w:r>
        <w:t xml:space="preserve"> in </w:t>
      </w:r>
      <w:r w:rsidR="008C6C8D">
        <w:t>‘</w:t>
      </w:r>
      <w:r>
        <w:t>iris_tbl</w:t>
      </w:r>
      <w:r w:rsidR="008C6C8D">
        <w:t>’</w:t>
      </w:r>
      <w:r>
        <w:t xml:space="preserve"> (two-sided). Then repeat with an alternative </w:t>
      </w:r>
      <w:r w:rsidR="008C6C8D">
        <w:t>‘</w:t>
      </w:r>
      <w:r>
        <w:t>"greater"</w:t>
      </w:r>
      <w:r w:rsidR="008C6C8D">
        <w:t>’</w:t>
      </w:r>
      <w:r>
        <w:t>.</w:t>
      </w:r>
    </w:p>
    <w:p w14:paraId="1FA4E410" w14:textId="5F1FD715" w:rsidR="009512AD" w:rsidRPr="008C6C8D" w:rsidRDefault="00000000">
      <w:pPr>
        <w:rPr>
          <w:sz w:val="20"/>
          <w:szCs w:val="20"/>
        </w:rPr>
      </w:pPr>
      <w:r w:rsidRPr="008C6C8D">
        <w:rPr>
          <w:b/>
          <w:bCs/>
          <w:sz w:val="20"/>
          <w:szCs w:val="20"/>
        </w:rPr>
        <w:t>Reference</w:t>
      </w:r>
      <w:r w:rsidRPr="008C6C8D">
        <w:rPr>
          <w:sz w:val="20"/>
          <w:szCs w:val="20"/>
        </w:rPr>
        <w:t>:</w:t>
      </w:r>
      <w:r w:rsidR="008C6C8D" w:rsidRPr="008C6C8D">
        <w:rPr>
          <w:sz w:val="20"/>
          <w:szCs w:val="20"/>
        </w:rPr>
        <w:t xml:space="preserve"> </w:t>
      </w:r>
      <w:hyperlink r:id="rId9" w:history="1">
        <w:r w:rsidR="009512AD" w:rsidRPr="008C6C8D">
          <w:rPr>
            <w:rStyle w:val="Hyperlink"/>
            <w:sz w:val="20"/>
            <w:szCs w:val="20"/>
            <w:u w:val="none"/>
          </w:rPr>
          <w:t>One-sample t-test</w:t>
        </w:r>
      </w:hyperlink>
    </w:p>
    <w:p w14:paraId="13CDF72F" w14:textId="020213F8" w:rsidR="009512AD" w:rsidRPr="008C6C8D" w:rsidRDefault="008C6C8D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>
        <w:rPr>
          <w:rFonts w:ascii="Century" w:hAnsi="Century"/>
          <w:color w:val="000000" w:themeColor="text1"/>
          <w:sz w:val="26"/>
          <w:szCs w:val="26"/>
        </w:rPr>
        <w:t>4</w:t>
      </w:r>
      <w:r w:rsidRPr="008C6C8D">
        <w:rPr>
          <w:rFonts w:ascii="Century" w:hAnsi="Century"/>
          <w:color w:val="000000" w:themeColor="text1"/>
          <w:sz w:val="26"/>
          <w:szCs w:val="26"/>
        </w:rPr>
        <w:t>.3 Sample size calculation (one-sample *t*-test)</w:t>
      </w:r>
    </w:p>
    <w:p w14:paraId="5F90707B" w14:textId="05F58309" w:rsidR="009512AD" w:rsidRDefault="00000000" w:rsidP="008C6C8D">
      <w:pPr>
        <w:jc w:val="both"/>
      </w:pPr>
      <w:r>
        <w:t xml:space="preserve">We want to detect a mean difference of </w:t>
      </w:r>
      <w:r w:rsidR="008C6C8D">
        <w:t>‘</w:t>
      </w:r>
      <w:r>
        <w:t>d = 2</w:t>
      </w:r>
      <w:r w:rsidR="008C6C8D">
        <w:t>’</w:t>
      </w:r>
      <w:r>
        <w:t xml:space="preserve"> units, with assumed SD </w:t>
      </w:r>
      <w:r w:rsidR="008C6C8D">
        <w:t>‘</w:t>
      </w:r>
      <w:r>
        <w:t>sd = 6</w:t>
      </w:r>
      <w:r w:rsidR="008C6C8D">
        <w:t>’</w:t>
      </w:r>
      <w:r>
        <w:t xml:space="preserve">, at power </w:t>
      </w:r>
      <w:r w:rsidR="008C6C8D">
        <w:t>‘</w:t>
      </w:r>
      <w:r>
        <w:t>0.8</w:t>
      </w:r>
      <w:r w:rsidR="008C6C8D">
        <w:t>’</w:t>
      </w:r>
      <w:r>
        <w:t xml:space="preserve"> and alpha </w:t>
      </w:r>
      <w:r w:rsidR="008C6C8D">
        <w:t>‘</w:t>
      </w:r>
      <w:r>
        <w:t>0.05</w:t>
      </w:r>
      <w:r w:rsidR="008C6C8D">
        <w:t>’</w:t>
      </w:r>
      <w:r>
        <w:t xml:space="preserve">. The standardised effect size is </w:t>
      </w:r>
    </w:p>
    <w:p w14:paraId="03829C95" w14:textId="2464A16A" w:rsidR="008C6C8D" w:rsidRPr="008C6C8D" w:rsidRDefault="00000000" w:rsidP="008C6C8D">
      <w:pPr>
        <w:spacing w:after="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Cohen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=0.333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3</m:t>
              </m:r>
            </m:e>
          </m:bar>
        </m:oMath>
      </m:oMathPara>
    </w:p>
    <w:p w14:paraId="4338178B" w14:textId="34F3BF0F" w:rsidR="009512AD" w:rsidRDefault="00000000">
      <w:r>
        <w:rPr>
          <w:rFonts w:ascii="Courier New" w:hAnsi="Courier New"/>
          <w:sz w:val="22"/>
        </w:rPr>
        <w:t>effect_size &lt;- 2/6</w:t>
      </w:r>
      <w:r>
        <w:rPr>
          <w:rFonts w:ascii="Courier New" w:hAnsi="Courier New"/>
          <w:sz w:val="22"/>
        </w:rPr>
        <w:br/>
        <w:t>pwr.t.test(d = effect_size, power = 0.8, sig.level = 0.05, type = "one.sample", alternative = "two.sided")</w:t>
      </w:r>
    </w:p>
    <w:p w14:paraId="4F1ADAD2" w14:textId="5A0EAB36" w:rsidR="009512AD" w:rsidRDefault="00000000" w:rsidP="008C6C8D">
      <w:pPr>
        <w:jc w:val="both"/>
      </w:pPr>
      <w:r w:rsidRPr="008C6C8D">
        <w:rPr>
          <w:b/>
          <w:bCs/>
        </w:rPr>
        <w:t>- Exercise 9:</w:t>
      </w:r>
      <w:r>
        <w:t xml:space="preserve"> What sample size do you need to detect a +0.2 difference from </w:t>
      </w:r>
      <w:r w:rsidR="008C6C8D">
        <w:t>‘</w:t>
      </w:r>
      <w:r>
        <w:t>mu0</w:t>
      </w:r>
      <w:r w:rsidR="008C6C8D">
        <w:t>’</w:t>
      </w:r>
      <w:r>
        <w:t xml:space="preserve"> if the SD is 1.0 with power 0.9 at alpha 0.05?</w:t>
      </w:r>
    </w:p>
    <w:p w14:paraId="3F929090" w14:textId="3DB11497" w:rsidR="009512AD" w:rsidRPr="008C6C8D" w:rsidRDefault="00000000">
      <w:pPr>
        <w:rPr>
          <w:sz w:val="20"/>
          <w:szCs w:val="20"/>
        </w:rPr>
      </w:pPr>
      <w:r w:rsidRPr="008C6C8D">
        <w:rPr>
          <w:b/>
          <w:bCs/>
          <w:sz w:val="20"/>
          <w:szCs w:val="20"/>
        </w:rPr>
        <w:t xml:space="preserve">Reference: </w:t>
      </w:r>
      <w:hyperlink r:id="rId10" w:history="1">
        <w:r w:rsidRPr="008C6C8D">
          <w:rPr>
            <w:rStyle w:val="Hyperlink"/>
            <w:sz w:val="20"/>
            <w:szCs w:val="20"/>
          </w:rPr>
          <w:t xml:space="preserve">Sample size with </w:t>
        </w:r>
        <w:r w:rsidR="008C6C8D" w:rsidRPr="008C6C8D">
          <w:rPr>
            <w:rStyle w:val="Hyperlink"/>
            <w:sz w:val="20"/>
            <w:szCs w:val="20"/>
          </w:rPr>
          <w:t>‘</w:t>
        </w:r>
        <w:r w:rsidRPr="008C6C8D">
          <w:rPr>
            <w:rStyle w:val="Hyperlink"/>
            <w:sz w:val="20"/>
            <w:szCs w:val="20"/>
          </w:rPr>
          <w:t>pwr</w:t>
        </w:r>
        <w:r w:rsidR="008C6C8D" w:rsidRPr="008C6C8D">
          <w:rPr>
            <w:rStyle w:val="Hyperlink"/>
            <w:sz w:val="20"/>
            <w:szCs w:val="20"/>
          </w:rPr>
          <w:t>’</w:t>
        </w:r>
      </w:hyperlink>
    </w:p>
    <w:p w14:paraId="74C0C0FF" w14:textId="00C80FB6" w:rsidR="009512AD" w:rsidRPr="008C6C8D" w:rsidRDefault="008C6C8D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8C6C8D">
        <w:rPr>
          <w:rFonts w:ascii="Century" w:hAnsi="Century"/>
          <w:color w:val="000000" w:themeColor="text1"/>
          <w:sz w:val="26"/>
          <w:szCs w:val="26"/>
        </w:rPr>
        <w:t>4.4 QQ plots (visual normality check)</w:t>
      </w:r>
    </w:p>
    <w:p w14:paraId="21B8EAED" w14:textId="760EE007" w:rsidR="009512AD" w:rsidRDefault="00000000">
      <w:r>
        <w:rPr>
          <w:rFonts w:ascii="Courier New" w:hAnsi="Courier New"/>
          <w:sz w:val="22"/>
        </w:rPr>
        <w:br/>
        <w:t>par(mfrow = c(1, 2))</w:t>
      </w:r>
      <w:r>
        <w:rPr>
          <w:rFonts w:ascii="Courier New" w:hAnsi="Courier New"/>
          <w:sz w:val="22"/>
        </w:rPr>
        <w:br/>
        <w:t>qqnorm(cars$mpg, main = "QQ plot of mpg")</w:t>
      </w:r>
      <w:r>
        <w:rPr>
          <w:rFonts w:ascii="Courier New" w:hAnsi="Courier New"/>
          <w:sz w:val="22"/>
        </w:rPr>
        <w:br/>
        <w:t>qqline(cars$mpg)</w:t>
      </w:r>
      <w:r>
        <w:rPr>
          <w:rFonts w:ascii="Courier New" w:hAnsi="Courier New"/>
          <w:sz w:val="22"/>
        </w:rPr>
        <w:br/>
        <w:t>qqnorm(iris_tbl$Sepal.Length, main = "QQ plot of Sepal.Length")</w:t>
      </w:r>
      <w:r>
        <w:rPr>
          <w:rFonts w:ascii="Courier New" w:hAnsi="Courier New"/>
          <w:sz w:val="22"/>
        </w:rPr>
        <w:br/>
        <w:t>qqline(iris_tbl$Sepal.Length)</w:t>
      </w:r>
      <w:r>
        <w:rPr>
          <w:rFonts w:ascii="Courier New" w:hAnsi="Courier New"/>
          <w:sz w:val="22"/>
        </w:rPr>
        <w:br/>
        <w:t>par(mfrow = c(1, 1))</w:t>
      </w:r>
    </w:p>
    <w:p w14:paraId="507CCFEC" w14:textId="1C24543C" w:rsidR="009512AD" w:rsidRDefault="00000000">
      <w:r w:rsidRPr="008C6C8D">
        <w:rPr>
          <w:b/>
          <w:bCs/>
        </w:rPr>
        <w:t>- Exercise 10:</w:t>
      </w:r>
      <w:r>
        <w:t xml:space="preserve"> Create a QQ plot for `cars$hp` and add a reference line.</w:t>
      </w:r>
    </w:p>
    <w:p w14:paraId="6E0C5F44" w14:textId="4AF9EA8B" w:rsidR="009512AD" w:rsidRPr="008C6C8D" w:rsidRDefault="00000000">
      <w:pPr>
        <w:rPr>
          <w:sz w:val="20"/>
          <w:szCs w:val="20"/>
        </w:rPr>
      </w:pPr>
      <w:r w:rsidRPr="008C6C8D">
        <w:rPr>
          <w:b/>
          <w:bCs/>
          <w:sz w:val="20"/>
          <w:szCs w:val="20"/>
        </w:rPr>
        <w:lastRenderedPageBreak/>
        <w:t>Reference:</w:t>
      </w:r>
      <w:r w:rsidRPr="008C6C8D">
        <w:rPr>
          <w:sz w:val="20"/>
          <w:szCs w:val="20"/>
        </w:rPr>
        <w:t xml:space="preserve"> </w:t>
      </w:r>
      <w:hyperlink r:id="rId11" w:history="1">
        <w:r w:rsidR="009512AD" w:rsidRPr="008C6C8D">
          <w:rPr>
            <w:rStyle w:val="Hyperlink"/>
            <w:sz w:val="20"/>
            <w:szCs w:val="20"/>
            <w:u w:val="none"/>
          </w:rPr>
          <w:t>QQ plots in base R</w:t>
        </w:r>
      </w:hyperlink>
    </w:p>
    <w:p w14:paraId="6BAFAFC8" w14:textId="27D6B698" w:rsidR="009512AD" w:rsidRPr="008C6C8D" w:rsidRDefault="008C6C8D">
      <w:pPr>
        <w:pStyle w:val="Heading3"/>
        <w:rPr>
          <w:rFonts w:ascii="Century" w:hAnsi="Century"/>
          <w:color w:val="000000" w:themeColor="text1"/>
          <w:sz w:val="26"/>
          <w:szCs w:val="26"/>
        </w:rPr>
      </w:pPr>
      <w:r w:rsidRPr="008C6C8D">
        <w:rPr>
          <w:rFonts w:ascii="Century" w:hAnsi="Century"/>
          <w:color w:val="000000" w:themeColor="text1"/>
          <w:sz w:val="26"/>
          <w:szCs w:val="26"/>
        </w:rPr>
        <w:t>4.5 Shapiro–Wilk normality test</w:t>
      </w:r>
    </w:p>
    <w:p w14:paraId="4DF78411" w14:textId="2A9C7460" w:rsidR="009512AD" w:rsidRDefault="00000000">
      <w:r>
        <w:rPr>
          <w:rFonts w:ascii="Courier New" w:hAnsi="Courier New"/>
          <w:sz w:val="22"/>
        </w:rPr>
        <w:br/>
        <w:t>shapiro.test(cars$mpg)</w:t>
      </w:r>
      <w:r>
        <w:rPr>
          <w:rFonts w:ascii="Courier New" w:hAnsi="Courier New"/>
          <w:sz w:val="22"/>
        </w:rPr>
        <w:br/>
        <w:t>shapiro.test(iris_tbl$Sepal.Length)</w:t>
      </w:r>
    </w:p>
    <w:p w14:paraId="2B92561F" w14:textId="056AF3C4" w:rsidR="009512AD" w:rsidRDefault="00000000">
      <w:r>
        <w:t>&gt; Note: Shapiro–Wilk is sensitive in large samples; combine with visual checks (QQ plots) and domain reasoning</w:t>
      </w:r>
      <w:r w:rsidR="008C6C8D">
        <w:t>.</w:t>
      </w:r>
    </w:p>
    <w:p w14:paraId="6EE0ABB3" w14:textId="766A8FA6" w:rsidR="009512AD" w:rsidRDefault="00000000">
      <w:r w:rsidRPr="008C6C8D">
        <w:rPr>
          <w:b/>
          <w:bCs/>
        </w:rPr>
        <w:t>- Exercise 11:</w:t>
      </w:r>
      <w:r>
        <w:t xml:space="preserve"> Run </w:t>
      </w:r>
      <w:r w:rsidR="008C6C8D">
        <w:t>‘</w:t>
      </w:r>
      <w:proofErr w:type="spellStart"/>
      <w:r>
        <w:t>shapiro.test</w:t>
      </w:r>
      <w:proofErr w:type="spellEnd"/>
      <w:r w:rsidR="008C6C8D">
        <w:t>’</w:t>
      </w:r>
      <w:r>
        <w:t xml:space="preserve"> for </w:t>
      </w:r>
      <w:r w:rsidR="008C6C8D">
        <w:t>‘</w:t>
      </w:r>
      <w:r>
        <w:t>cars$hp</w:t>
      </w:r>
      <w:r w:rsidR="008C6C8D">
        <w:t>’</w:t>
      </w:r>
      <w:r>
        <w:t>. Interpret with alpha = 0.05.</w:t>
      </w:r>
    </w:p>
    <w:p w14:paraId="258E1374" w14:textId="41F4664E" w:rsidR="009512AD" w:rsidRDefault="00000000">
      <w:pPr>
        <w:rPr>
          <w:sz w:val="20"/>
          <w:szCs w:val="20"/>
        </w:rPr>
      </w:pPr>
      <w:r w:rsidRPr="008C6C8D">
        <w:rPr>
          <w:b/>
          <w:bCs/>
          <w:sz w:val="20"/>
          <w:szCs w:val="20"/>
        </w:rPr>
        <w:t>Reference:</w:t>
      </w:r>
      <w:r w:rsidRPr="008C6C8D">
        <w:rPr>
          <w:sz w:val="20"/>
          <w:szCs w:val="20"/>
        </w:rPr>
        <w:t xml:space="preserve"> </w:t>
      </w:r>
      <w:hyperlink r:id="rId12" w:history="1">
        <w:r w:rsidR="009512AD" w:rsidRPr="008C6C8D">
          <w:rPr>
            <w:rStyle w:val="Hyperlink"/>
            <w:sz w:val="20"/>
            <w:szCs w:val="20"/>
            <w:u w:val="none"/>
          </w:rPr>
          <w:t>Shapiro–Wilk test in R</w:t>
        </w:r>
      </w:hyperlink>
    </w:p>
    <w:p w14:paraId="05826482" w14:textId="6B3B0F12" w:rsidR="00BB1BE3" w:rsidRPr="008C6C8D" w:rsidRDefault="00BB1BE3" w:rsidP="00BB1BE3">
      <w:pPr>
        <w:jc w:val="center"/>
        <w:rPr>
          <w:sz w:val="20"/>
          <w:szCs w:val="20"/>
        </w:rPr>
      </w:pPr>
      <w:r>
        <w:rPr>
          <w:sz w:val="20"/>
          <w:szCs w:val="20"/>
        </w:rPr>
        <w:t>----------------------------------------------- O -----------------------------------------</w:t>
      </w:r>
    </w:p>
    <w:p w14:paraId="00E898FD" w14:textId="49C1DEBF" w:rsidR="00487709" w:rsidRPr="00487709" w:rsidRDefault="00487709">
      <w:pPr>
        <w:rPr>
          <w:b/>
          <w:bCs/>
          <w:sz w:val="28"/>
          <w:szCs w:val="24"/>
        </w:rPr>
      </w:pPr>
      <w:r w:rsidRPr="00487709">
        <w:rPr>
          <w:b/>
          <w:bCs/>
          <w:sz w:val="28"/>
          <w:szCs w:val="24"/>
        </w:rPr>
        <w:t>Exercise Solutions</w:t>
      </w:r>
    </w:p>
    <w:p w14:paraId="68C26966" w14:textId="77777777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</w:rPr>
      </w:pPr>
      <w:r w:rsidRPr="00487709">
        <w:rPr>
          <w:b/>
          <w:bCs/>
        </w:rPr>
        <w:t>Exercise 1:</w:t>
      </w:r>
    </w:p>
    <w:p w14:paraId="72F15AE9" w14:textId="47FDA57C" w:rsidR="00487709" w:rsidRPr="00487709" w:rsidRDefault="00487709" w:rsidP="00487709">
      <w:pPr>
        <w:pStyle w:val="ListParagraph"/>
        <w:ind w:left="360"/>
        <w:rPr>
          <w:b/>
          <w:bCs/>
        </w:rPr>
      </w:pPr>
      <w:r w:rsidRPr="00487709">
        <w:rPr>
          <w:rFonts w:ascii="Courier New" w:hAnsi="Courier New"/>
          <w:sz w:val="22"/>
        </w:rPr>
        <w:t>cars %&gt;%</w:t>
      </w:r>
      <w:r w:rsidRPr="00487709">
        <w:rPr>
          <w:rFonts w:ascii="Courier New" w:hAnsi="Courier New"/>
          <w:sz w:val="22"/>
        </w:rPr>
        <w:br/>
        <w:t xml:space="preserve">  filter(am == 1, cyl == 4) %&gt;%</w:t>
      </w:r>
      <w:r w:rsidRPr="00487709">
        <w:rPr>
          <w:rFonts w:ascii="Courier New" w:hAnsi="Courier New"/>
          <w:sz w:val="22"/>
        </w:rPr>
        <w:br/>
        <w:t xml:space="preserve">  arrange(desc(mpg)) %&gt;%</w:t>
      </w:r>
      <w:r w:rsidRPr="00487709">
        <w:rPr>
          <w:rFonts w:ascii="Courier New" w:hAnsi="Courier New"/>
          <w:sz w:val="22"/>
        </w:rPr>
        <w:br/>
        <w:t xml:space="preserve">  select(model, mpg, hp)</w:t>
      </w:r>
    </w:p>
    <w:p w14:paraId="10614121" w14:textId="280A2AE7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>Exercise 2:</w:t>
      </w:r>
    </w:p>
    <w:p w14:paraId="543A5951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iris_tbl %&gt;%</w:t>
      </w:r>
      <w:r w:rsidRPr="00487709">
        <w:rPr>
          <w:rFonts w:ascii="Courier New" w:hAnsi="Courier New"/>
          <w:sz w:val="22"/>
        </w:rPr>
        <w:br/>
        <w:t xml:space="preserve">  select(Species, Sepal.Length, Petal.Length) %&gt;%</w:t>
      </w:r>
      <w:r w:rsidRPr="00487709">
        <w:rPr>
          <w:rFonts w:ascii="Courier New" w:hAnsi="Courier New"/>
          <w:sz w:val="22"/>
        </w:rPr>
        <w:br/>
        <w:t xml:space="preserve">  rename(species = Species, sepal_len = Sepal.Length, petal_len = Petal.Length)</w:t>
      </w:r>
    </w:p>
    <w:p w14:paraId="7F2801DA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4DEF9193" w14:textId="5460DABA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3:</w:t>
      </w:r>
    </w:p>
    <w:p w14:paraId="25589608" w14:textId="67B38691" w:rsidR="00487709" w:rsidRPr="00487709" w:rsidRDefault="00487709" w:rsidP="00487709">
      <w:pPr>
        <w:pStyle w:val="ListParagraph"/>
        <w:ind w:left="360"/>
        <w:rPr>
          <w:rFonts w:ascii="Courier New" w:hAnsi="Courier New"/>
          <w:sz w:val="22"/>
        </w:rPr>
      </w:pPr>
      <w:r w:rsidRPr="00487709">
        <w:rPr>
          <w:rFonts w:ascii="Courier New" w:hAnsi="Courier New"/>
          <w:sz w:val="22"/>
        </w:rPr>
        <w:t>iris_tbl %&gt;%</w:t>
      </w:r>
      <w:r w:rsidRPr="00487709">
        <w:rPr>
          <w:rFonts w:ascii="Courier New" w:hAnsi="Courier New"/>
          <w:sz w:val="22"/>
        </w:rPr>
        <w:br/>
        <w:t xml:space="preserve">  mutate(sepal_ratio = Sepal.Length / Sepal.Width) %&gt;%</w:t>
      </w:r>
      <w:r w:rsidRPr="00487709">
        <w:rPr>
          <w:rFonts w:ascii="Courier New" w:hAnsi="Courier New"/>
          <w:sz w:val="22"/>
        </w:rPr>
        <w:br/>
        <w:t xml:space="preserve">  group_by(Species) %&gt;%</w:t>
      </w:r>
      <w:r w:rsidRPr="00487709">
        <w:rPr>
          <w:rFonts w:ascii="Courier New" w:hAnsi="Courier New"/>
          <w:sz w:val="22"/>
        </w:rPr>
        <w:br/>
        <w:t xml:space="preserve">  summarise(mean_ratio = mean(sepal_ratio), .groups = "drop") %&gt;%</w:t>
      </w:r>
      <w:r w:rsidRPr="00487709">
        <w:rPr>
          <w:rFonts w:ascii="Courier New" w:hAnsi="Courier New"/>
          <w:sz w:val="22"/>
        </w:rPr>
        <w:br/>
        <w:t xml:space="preserve">  arrange(desc(mean_ratio))</w:t>
      </w:r>
    </w:p>
    <w:p w14:paraId="608B7F2E" w14:textId="77777777" w:rsid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6B77AB85" w14:textId="04FABC3D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4:</w:t>
      </w:r>
    </w:p>
    <w:p w14:paraId="0925CCA5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iris_tbl %&gt;%</w:t>
      </w:r>
      <w:r w:rsidRPr="00487709">
        <w:rPr>
          <w:rFonts w:ascii="Courier New" w:hAnsi="Courier New"/>
          <w:sz w:val="22"/>
        </w:rPr>
        <w:br/>
        <w:t xml:space="preserve">  group_by(Species) %&gt;%</w:t>
      </w:r>
      <w:r w:rsidRPr="00487709">
        <w:rPr>
          <w:rFonts w:ascii="Courier New" w:hAnsi="Courier New"/>
          <w:sz w:val="22"/>
        </w:rPr>
        <w:br/>
        <w:t xml:space="preserve">  summarise(</w:t>
      </w:r>
      <w:r w:rsidRPr="00487709">
        <w:rPr>
          <w:rFonts w:ascii="Courier New" w:hAnsi="Courier New"/>
          <w:sz w:val="22"/>
        </w:rPr>
        <w:br/>
        <w:t xml:space="preserve">    n = n(),</w:t>
      </w:r>
      <w:r w:rsidRPr="00487709">
        <w:rPr>
          <w:rFonts w:ascii="Courier New" w:hAnsi="Courier New"/>
          <w:sz w:val="22"/>
        </w:rPr>
        <w:br/>
        <w:t xml:space="preserve">    mean_sepal = mean(Sepal.Length),</w:t>
      </w:r>
      <w:r w:rsidRPr="00487709">
        <w:rPr>
          <w:rFonts w:ascii="Courier New" w:hAnsi="Courier New"/>
          <w:sz w:val="22"/>
        </w:rPr>
        <w:br/>
        <w:t xml:space="preserve">    sd_sepal = sd(Sepal.Length),</w:t>
      </w:r>
      <w:r w:rsidRPr="00487709">
        <w:rPr>
          <w:rFonts w:ascii="Courier New" w:hAnsi="Courier New"/>
          <w:sz w:val="22"/>
        </w:rPr>
        <w:br/>
        <w:t xml:space="preserve">    median_sepal = median(Sepal.Length),</w:t>
      </w:r>
      <w:r w:rsidRPr="00487709">
        <w:rPr>
          <w:rFonts w:ascii="Courier New" w:hAnsi="Courier New"/>
          <w:sz w:val="22"/>
        </w:rPr>
        <w:br/>
        <w:t xml:space="preserve">    .groups = "drop") %&gt;%</w:t>
      </w:r>
      <w:r w:rsidRPr="00487709">
        <w:rPr>
          <w:rFonts w:ascii="Courier New" w:hAnsi="Courier New"/>
          <w:sz w:val="22"/>
        </w:rPr>
        <w:br/>
        <w:t xml:space="preserve">  arrange(desc(mean_sepal))</w:t>
      </w:r>
    </w:p>
    <w:p w14:paraId="2E624811" w14:textId="77777777" w:rsid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78EA3E6B" w14:textId="61586112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5:</w:t>
      </w:r>
    </w:p>
    <w:p w14:paraId="2DEBA76F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iris_tbl %&gt;%</w:t>
      </w:r>
      <w:r w:rsidRPr="00487709">
        <w:rPr>
          <w:rFonts w:ascii="Courier New" w:hAnsi="Courier New"/>
          <w:sz w:val="22"/>
        </w:rPr>
        <w:br/>
        <w:t xml:space="preserve">  mutate(sepal_len_bin = cut_number(Sepal.Length, 3)) %&gt;%</w:t>
      </w:r>
      <w:r w:rsidRPr="00487709">
        <w:rPr>
          <w:rFonts w:ascii="Courier New" w:hAnsi="Courier New"/>
          <w:sz w:val="22"/>
        </w:rPr>
        <w:br/>
      </w:r>
      <w:r w:rsidRPr="00487709">
        <w:rPr>
          <w:rFonts w:ascii="Courier New" w:hAnsi="Courier New"/>
          <w:sz w:val="22"/>
        </w:rPr>
        <w:lastRenderedPageBreak/>
        <w:t xml:space="preserve">  group_by(Species, sepal_len_bin) %&gt;%</w:t>
      </w:r>
      <w:r w:rsidRPr="00487709">
        <w:rPr>
          <w:rFonts w:ascii="Courier New" w:hAnsi="Courier New"/>
          <w:sz w:val="22"/>
        </w:rPr>
        <w:br/>
        <w:t xml:space="preserve">  summarise(mean_petal_w = mean(Petal.Width), n = n(), .groups = "drop")</w:t>
      </w:r>
    </w:p>
    <w:p w14:paraId="07381BC5" w14:textId="77777777" w:rsid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35F570E9" w14:textId="39A8658E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6</w:t>
      </w:r>
      <w:r w:rsidRPr="00487709">
        <w:rPr>
          <w:b/>
          <w:bCs/>
          <w:szCs w:val="24"/>
        </w:rPr>
        <w:t>:</w:t>
      </w:r>
    </w:p>
    <w:p w14:paraId="79D890A3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mean(cars_na$mpg, na.rm = TRUE)</w:t>
      </w:r>
      <w:r w:rsidRPr="00487709">
        <w:rPr>
          <w:rFonts w:ascii="Courier New" w:hAnsi="Courier New"/>
          <w:sz w:val="22"/>
        </w:rPr>
        <w:br/>
        <w:t>cars_na %&gt;% drop_na(mpg) %&gt;% summarise(mean_mpg = mean(mpg))</w:t>
      </w:r>
      <w:r w:rsidRPr="00487709">
        <w:rPr>
          <w:rFonts w:ascii="Courier New" w:hAnsi="Courier New"/>
          <w:sz w:val="22"/>
        </w:rPr>
        <w:br/>
        <w:t>mean(cars$mpg)</w:t>
      </w:r>
    </w:p>
    <w:p w14:paraId="76EA6C31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23F97DDA" w14:textId="774EB281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7</w:t>
      </w:r>
      <w:r w:rsidRPr="00487709">
        <w:rPr>
          <w:b/>
          <w:bCs/>
          <w:szCs w:val="24"/>
        </w:rPr>
        <w:t>:</w:t>
      </w:r>
    </w:p>
    <w:p w14:paraId="1800A990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x &lt;- cars$hp; mu0 &lt;- 150; sigma_pop &lt;- 40; n &lt;- length(x)</w:t>
      </w:r>
      <w:r w:rsidRPr="00487709">
        <w:rPr>
          <w:rFonts w:ascii="Courier New" w:hAnsi="Courier New"/>
          <w:sz w:val="22"/>
        </w:rPr>
        <w:br/>
        <w:t>z_stat &lt;- (mean(x) - mu0) / (sigma_pop / sqrt(n))</w:t>
      </w:r>
      <w:r w:rsidRPr="00487709">
        <w:rPr>
          <w:rFonts w:ascii="Courier New" w:hAnsi="Courier New"/>
          <w:sz w:val="22"/>
        </w:rPr>
        <w:br/>
        <w:t>p_val &lt;- 2 * (1 - pnorm(abs(z_stat)))</w:t>
      </w:r>
      <w:r w:rsidRPr="00487709">
        <w:rPr>
          <w:rFonts w:ascii="Courier New" w:hAnsi="Courier New"/>
          <w:sz w:val="22"/>
        </w:rPr>
        <w:br/>
        <w:t>c(z_stat = z_stat, p_value = p_val)</w:t>
      </w:r>
    </w:p>
    <w:p w14:paraId="0FE0AACA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355DDA8E" w14:textId="544CFB9E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8</w:t>
      </w:r>
      <w:r w:rsidRPr="00487709">
        <w:rPr>
          <w:b/>
          <w:bCs/>
          <w:szCs w:val="24"/>
        </w:rPr>
        <w:t>:</w:t>
      </w:r>
    </w:p>
    <w:p w14:paraId="57D02E2C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t.test(iris_tbl$Sepal.Length, mu = 5.8, alternative = "two.sided")</w:t>
      </w:r>
      <w:r w:rsidRPr="00487709">
        <w:rPr>
          <w:rFonts w:ascii="Courier New" w:hAnsi="Courier New"/>
          <w:sz w:val="22"/>
        </w:rPr>
        <w:br/>
        <w:t>t.test(iris_tbl$Sepal.Length, mu = 5.8, alternative = "greater")</w:t>
      </w:r>
    </w:p>
    <w:p w14:paraId="33760AA7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6C964290" w14:textId="2F6FA4F6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9</w:t>
      </w:r>
      <w:r w:rsidRPr="00487709">
        <w:rPr>
          <w:b/>
          <w:bCs/>
          <w:szCs w:val="24"/>
        </w:rPr>
        <w:t>:</w:t>
      </w:r>
    </w:p>
    <w:p w14:paraId="77BE0629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pwr.t.test(d = 0.2/1.0, power = 0.9, sig.level = 0.05, type = "one.sample", alternative = "two.sided")</w:t>
      </w:r>
    </w:p>
    <w:p w14:paraId="239A1BA5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5B848B5E" w14:textId="618960EE" w:rsid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10</w:t>
      </w:r>
      <w:r w:rsidRPr="00487709">
        <w:rPr>
          <w:b/>
          <w:bCs/>
          <w:szCs w:val="24"/>
        </w:rPr>
        <w:t>:</w:t>
      </w:r>
    </w:p>
    <w:p w14:paraId="38C032F3" w14:textId="77777777" w:rsidR="00487709" w:rsidRDefault="00487709" w:rsidP="00487709">
      <w:pPr>
        <w:pStyle w:val="ListParagraph"/>
        <w:ind w:left="360"/>
      </w:pPr>
      <w:r w:rsidRPr="00487709">
        <w:rPr>
          <w:rFonts w:ascii="Courier New" w:hAnsi="Courier New"/>
          <w:sz w:val="22"/>
        </w:rPr>
        <w:t>qqnorm(cars$hp, main = "QQ plot of hp")</w:t>
      </w:r>
      <w:r w:rsidRPr="00487709">
        <w:rPr>
          <w:rFonts w:ascii="Courier New" w:hAnsi="Courier New"/>
          <w:sz w:val="22"/>
        </w:rPr>
        <w:br/>
        <w:t>qqline(cars$hp)</w:t>
      </w:r>
    </w:p>
    <w:p w14:paraId="4C6B4D3B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06E37523" w14:textId="3067A191" w:rsidR="00487709" w:rsidRPr="00487709" w:rsidRDefault="00487709" w:rsidP="00487709">
      <w:pPr>
        <w:pStyle w:val="ListParagraph"/>
        <w:numPr>
          <w:ilvl w:val="0"/>
          <w:numId w:val="10"/>
        </w:numPr>
        <w:rPr>
          <w:b/>
          <w:bCs/>
          <w:szCs w:val="24"/>
        </w:rPr>
      </w:pPr>
      <w:r w:rsidRPr="00487709">
        <w:rPr>
          <w:b/>
          <w:bCs/>
          <w:szCs w:val="24"/>
        </w:rPr>
        <w:t xml:space="preserve">Exercise </w:t>
      </w:r>
      <w:r>
        <w:rPr>
          <w:b/>
          <w:bCs/>
          <w:szCs w:val="24"/>
        </w:rPr>
        <w:t>11</w:t>
      </w:r>
      <w:r w:rsidRPr="00487709">
        <w:rPr>
          <w:b/>
          <w:bCs/>
          <w:szCs w:val="24"/>
        </w:rPr>
        <w:t>:</w:t>
      </w:r>
    </w:p>
    <w:p w14:paraId="081FE39A" w14:textId="77777777" w:rsidR="00487709" w:rsidRDefault="00487709" w:rsidP="00487709">
      <w:pPr>
        <w:pStyle w:val="ListParagraph"/>
        <w:ind w:left="360"/>
      </w:pPr>
      <w:r>
        <w:t>-   If ‘p-value &lt; 0.05’, reject normality (evidence against normality).</w:t>
      </w:r>
    </w:p>
    <w:p w14:paraId="4A6B4DEE" w14:textId="77777777" w:rsidR="00487709" w:rsidRDefault="00487709" w:rsidP="00487709">
      <w:pPr>
        <w:pStyle w:val="ListParagraph"/>
        <w:ind w:left="360"/>
      </w:pPr>
      <w:r>
        <w:t>-   If ‘p-value &gt;= 0.05’, do not reject normality (no strong evidence against normality).</w:t>
      </w:r>
    </w:p>
    <w:p w14:paraId="4C2B58AB" w14:textId="77777777" w:rsidR="00487709" w:rsidRPr="00487709" w:rsidRDefault="00487709" w:rsidP="00487709">
      <w:pPr>
        <w:pStyle w:val="ListParagraph"/>
        <w:ind w:left="360"/>
        <w:rPr>
          <w:b/>
          <w:bCs/>
          <w:szCs w:val="24"/>
        </w:rPr>
      </w:pPr>
    </w:p>
    <w:p w14:paraId="26C178CE" w14:textId="77777777" w:rsidR="00487709" w:rsidRPr="00096455" w:rsidRDefault="00487709" w:rsidP="00487709">
      <w:pPr>
        <w:pStyle w:val="Heading2"/>
        <w:rPr>
          <w:rFonts w:ascii="Century" w:hAnsi="Century"/>
          <w:color w:val="000000" w:themeColor="text1"/>
        </w:rPr>
      </w:pPr>
      <w:r w:rsidRPr="00096455">
        <w:rPr>
          <w:rFonts w:ascii="Century" w:hAnsi="Century"/>
          <w:color w:val="000000" w:themeColor="text1"/>
        </w:rPr>
        <w:t>Appendix: Tips &amp; Cheats</w:t>
      </w:r>
    </w:p>
    <w:p w14:paraId="67442D62" w14:textId="77777777" w:rsidR="00487709" w:rsidRDefault="00487709" w:rsidP="00487709">
      <w:r>
        <w:t>-   ‘summarise(across(where(is.numeric), mean, na.rm = TRUE))’ to compute means of all numeric columns.</w:t>
      </w:r>
    </w:p>
    <w:p w14:paraId="3D8DEB6F" w14:textId="77777777" w:rsidR="00487709" w:rsidRDefault="00487709" w:rsidP="00487709">
      <w:r>
        <w:t>-   ‘count(var, sort = TRUE)’ quickly counts frequencies.</w:t>
      </w:r>
    </w:p>
    <w:p w14:paraId="088DCB35" w14:textId="77777777" w:rsidR="00487709" w:rsidRDefault="00487709" w:rsidP="00487709">
      <w:r>
        <w:t>-   ‘drop_na(col1, col2)’ to drop rows with NA in specified columns only.</w:t>
      </w:r>
    </w:p>
    <w:p w14:paraId="42B9677A" w14:textId="77777777" w:rsidR="00487709" w:rsidRDefault="00487709" w:rsidP="00487709">
      <w:r>
        <w:t>-   Prefer factors for grouping variables: ‘mutate(group = factor(group))’.</w:t>
      </w:r>
    </w:p>
    <w:p w14:paraId="5DC38823" w14:textId="77777777" w:rsidR="00487709" w:rsidRDefault="00487709" w:rsidP="00487709">
      <w:r>
        <w:t>-   z-test requires known population SD; otherwise use t-test.</w:t>
      </w:r>
    </w:p>
    <w:p w14:paraId="769F1594" w14:textId="3FBCEFDD" w:rsidR="009512AD" w:rsidRPr="00487709" w:rsidRDefault="00487709">
      <w:r>
        <w:t>-   Always pair numerical tests with plots and context.</w:t>
      </w:r>
      <w:r w:rsidR="008C6C8D" w:rsidRPr="00BB1BE3">
        <w:rPr>
          <w:sz w:val="22"/>
        </w:rPr>
        <w:t xml:space="preserve"> </w:t>
      </w:r>
    </w:p>
    <w:sectPr w:rsidR="009512AD" w:rsidRPr="00487709" w:rsidSect="008C6C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9759CC"/>
    <w:multiLevelType w:val="hybridMultilevel"/>
    <w:tmpl w:val="12A6CB3A"/>
    <w:lvl w:ilvl="0" w:tplc="D22C8476">
      <w:numFmt w:val="bullet"/>
      <w:lvlText w:val="-"/>
      <w:lvlJc w:val="left"/>
      <w:pPr>
        <w:ind w:left="360" w:hanging="360"/>
      </w:pPr>
      <w:rPr>
        <w:rFonts w:ascii="Century" w:eastAsia="Century" w:hAnsi="Century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2981877">
    <w:abstractNumId w:val="8"/>
  </w:num>
  <w:num w:numId="2" w16cid:durableId="1406880317">
    <w:abstractNumId w:val="6"/>
  </w:num>
  <w:num w:numId="3" w16cid:durableId="794835934">
    <w:abstractNumId w:val="5"/>
  </w:num>
  <w:num w:numId="4" w16cid:durableId="1566721118">
    <w:abstractNumId w:val="4"/>
  </w:num>
  <w:num w:numId="5" w16cid:durableId="30423961">
    <w:abstractNumId w:val="7"/>
  </w:num>
  <w:num w:numId="6" w16cid:durableId="1670406602">
    <w:abstractNumId w:val="3"/>
  </w:num>
  <w:num w:numId="7" w16cid:durableId="8484460">
    <w:abstractNumId w:val="2"/>
  </w:num>
  <w:num w:numId="8" w16cid:durableId="1318418119">
    <w:abstractNumId w:val="1"/>
  </w:num>
  <w:num w:numId="9" w16cid:durableId="494416083">
    <w:abstractNumId w:val="0"/>
  </w:num>
  <w:num w:numId="10" w16cid:durableId="1487552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455"/>
    <w:rsid w:val="0015074B"/>
    <w:rsid w:val="0029639D"/>
    <w:rsid w:val="00311C18"/>
    <w:rsid w:val="00326F90"/>
    <w:rsid w:val="00487709"/>
    <w:rsid w:val="00562279"/>
    <w:rsid w:val="00607276"/>
    <w:rsid w:val="00625307"/>
    <w:rsid w:val="008C6C8D"/>
    <w:rsid w:val="009512AD"/>
    <w:rsid w:val="00AA1D8D"/>
    <w:rsid w:val="00B47730"/>
    <w:rsid w:val="00BB1BE3"/>
    <w:rsid w:val="00CA7034"/>
    <w:rsid w:val="00CB0664"/>
    <w:rsid w:val="00D73019"/>
    <w:rsid w:val="00DE7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1F3CF"/>
  <w14:defaultImageDpi w14:val="300"/>
  <w15:docId w15:val="{65422D58-4745-E24B-A55D-AAC6E347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entury" w:eastAsia="Century" w:hAnsi="Century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72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2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276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C6C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ology.org/z-test-in-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tatology.org/dplyr-remove-na/" TargetMode="External"/><Relationship Id="rId12" Type="http://schemas.openxmlformats.org/officeDocument/2006/relationships/hyperlink" Target="https://www.geeksforgeeks.org/r-language/shapiro-wilk-test-in-r-programm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4ds.had.co.nz/transform.html" TargetMode="External"/><Relationship Id="rId11" Type="http://schemas.openxmlformats.org/officeDocument/2006/relationships/hyperlink" Target="https://www.sthda.com/english/wiki/qq-plots-quantile-quantile-plots-r-base-graph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ookdown.org/pdr_higgins/rmrwr/sample-size-calculations-with-pw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r-language/one-sample-t-test-in-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Burcu Alakuş</cp:lastModifiedBy>
  <cp:revision>2</cp:revision>
  <dcterms:created xsi:type="dcterms:W3CDTF">2025-11-03T17:23:00Z</dcterms:created>
  <dcterms:modified xsi:type="dcterms:W3CDTF">2025-11-03T17:23:00Z</dcterms:modified>
  <cp:category/>
</cp:coreProperties>
</file>